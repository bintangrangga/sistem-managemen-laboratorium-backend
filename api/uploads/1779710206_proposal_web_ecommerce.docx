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Project Brief – Website E-Commerce Furniture</w:t>
      </w:r>
    </w:p>
    <w:p>
      <w:pPr>
        <w:pStyle w:val="Heading2"/>
      </w:pPr>
      <w:r>
        <w:t>1. Gambaran Umum Proyek</w:t>
      </w:r>
    </w:p>
    <w:p>
      <w:r>
        <w:t>Proyek ini merupakan website e-commerce furniture yang dibuat untuk membantu pengguna melihat, memilih, dan membeli produk furniture secara online. Website menyediakan katalog produk furniture seperti sofa, meja, dan lemari, lengkap dengan deskripsi produk dan sistem keranjang belanja.</w:t>
        <w:br/>
        <w:br/>
        <w:t>Selain itu, terdapat halaman admin yang digunakan untuk mengelola data produk, pelanggan, dan pesanan, sehingga proses pengelolaan toko dapat dilakukan secara terpusat melalui website.</w:t>
      </w:r>
    </w:p>
    <w:p>
      <w:pPr>
        <w:pStyle w:val="Heading2"/>
      </w:pPr>
      <w:r>
        <w:t>2. Tujuan dan Sasaran</w:t>
      </w:r>
    </w:p>
    <w:p>
      <w:r>
        <w:t>Tujuan dari pembuatan website furniture ini adalah:</w:t>
        <w:br/>
        <w:t>- Memudahkan pelanggan dalam melihat dan membeli produk furniture secara online</w:t>
        <w:br/>
        <w:t>- Menyediakan sistem keranjang dan checkout untuk proses pembelian</w:t>
        <w:br/>
        <w:t>- Membantu admin dalam mengelola produk dan pesanan melalui halaman admin</w:t>
        <w:br/>
        <w:br/>
        <w:t>Keberhasilan website ditandai dengan:</w:t>
        <w:br/>
        <w:t>- Produk dapat ditampilkan dan dikelompokkan berdasarkan kategori</w:t>
        <w:br/>
        <w:t>- Pengguna dapat menambahkan produk ke keranjang dan melakukan pembayaran</w:t>
        <w:br/>
        <w:t>- Admin dapat menambah, mengedit, dan menghapus produk</w:t>
      </w:r>
    </w:p>
    <w:p>
      <w:pPr>
        <w:pStyle w:val="Heading2"/>
      </w:pPr>
      <w:r>
        <w:t>3. Target Audiens</w:t>
      </w:r>
    </w:p>
    <w:p>
      <w:r>
        <w:t>Target pengguna dari website ini adalah:</w:t>
        <w:br/>
        <w:t>- Pelanggan umum yang ingin membeli furniture secara online</w:t>
        <w:br/>
        <w:t>- Admin toko yang bertugas mengelola produk, data pelanggan, dan pesanan</w:t>
        <w:br/>
        <w:br/>
        <w:t>Website dirancang untuk diakses melalui browser desktop dengan tampilan sederhana dan mudah dipahami.</w:t>
      </w:r>
    </w:p>
    <w:p>
      <w:pPr>
        <w:pStyle w:val="Heading2"/>
      </w:pPr>
      <w:r>
        <w:t>4. Fitur dan Persyaratan</w:t>
      </w:r>
    </w:p>
    <w:p>
      <w:r>
        <w:t>Fitur yang tersedia:</w:t>
        <w:br/>
        <w:t>- Halaman login dan registrasi pengguna</w:t>
        <w:br/>
        <w:t>- Tampilan produk furniture berdasarkan kategori (sofa, meja, dan lemari)</w:t>
        <w:br/>
        <w:t>- Halaman deskripsi produk</w:t>
        <w:br/>
        <w:t>- Keranjang belanja</w:t>
        <w:br/>
        <w:t>- Proses checkout dan pembayaran</w:t>
        <w:br/>
        <w:t>- Halaman admin untuk mengelola produk, pelanggan, dan pesanan</w:t>
        <w:br/>
        <w:br/>
        <w:t>Fitur yang tidak tersedia:</w:t>
        <w:br/>
        <w:t>- Tidak terdapat sistem pengiriman otomatis</w:t>
        <w:br/>
        <w:t>- Tidak ada integrasi pembayaran pihak ketiga seperti e-wallet</w:t>
      </w:r>
    </w:p>
    <w:p>
      <w:pPr>
        <w:pStyle w:val="Heading2"/>
      </w:pPr>
      <w:r>
        <w:t>5. Anggaran dan Sumber Daya</w:t>
      </w:r>
    </w:p>
    <w:p>
      <w:r>
        <w:t>Proyek ini dikembangkan menggunakan PHP, HTML, CSS, dan database MySQL. Pengembangan dilakukan menggunakan server lokal seperti XAMPP.</w:t>
        <w:br/>
        <w:br/>
        <w:t>Proyek ini tidak memerlukan anggaran khusus karena memanfaatkan perangkat lunak open-source dan dikerjakan sebagai proyek akademik.</w:t>
      </w:r>
    </w:p>
    <w:p>
      <w:pPr>
        <w:pStyle w:val="Heading2"/>
      </w:pPr>
      <w:r>
        <w:t>6. Kendala dan Risiko</w:t>
      </w:r>
    </w:p>
    <w:p>
      <w:r>
        <w:t>Kendala yang dihadapi dalam pengembangan sistem ini antara lain tampilan website yang masih sederhana, sistem keamanan yang masih terbatas, serta penggunaan server lokal yang membuat website belum siap digunakan secara online.</w:t>
      </w:r>
    </w:p>
    <w:p>
      <w:pPr>
        <w:pStyle w:val="Heading2"/>
      </w:pPr>
      <w:r>
        <w:t>7. Evaluasi dan Metrik Keberhasilan</w:t>
      </w:r>
    </w:p>
    <w:p>
      <w:r>
        <w:t>Keberhasilan sistem dievaluasi berdasarkan fungsi website yang berjalan dengan baik tanpa error. Pengguna dapat login, memilih produk, menambahkan ke keranjang, dan melakukan checkout.</w:t>
        <w:br/>
        <w:br/>
        <w:t>Admin dapat mengelola data produk dan melihat pesanan yang masuk. Pengujian dilakukan dengan mencoba seluruh fitur melalui browser.</w:t>
      </w:r>
    </w:p>
    <w:p>
      <w:pPr>
        <w:pStyle w:val="Heading2"/>
      </w:pPr>
      <w:r>
        <w:t>8. Persetujuan dan Pemangku Kepentingan</w:t>
      </w:r>
    </w:p>
    <w:p>
      <w:r>
        <w:t>Proyek ini dikembangkan oleh mahasiswa sebagai pengembang sistem dan dievaluasi oleh dosen pengampu mata kuliah sebagai pihak penilai.</w:t>
      </w:r>
    </w:p>
    <w:p>
      <w:pPr>
        <w:pStyle w:val="Heading2"/>
      </w:pPr>
      <w:r>
        <w:t>9. Informasi Kontak</w:t>
      </w:r>
    </w:p>
    <w:p>
      <w:r>
        <w:t>Untuk informasi lebih lanjut mengenai proyek ini, silakan menghubungi pengembang sistem (mahasiswa) melalui kontak yang dicantumkan pada dokumen pengumpulan tugas.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