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39930" w14:textId="77777777" w:rsidR="0042366A" w:rsidRDefault="00000000">
      <w:pPr xmlns:w="http://schemas.openxmlformats.org/wordprocessingml/2006/main">
        <w:jc w:val="center"/>
      </w:pPr>
      <w:r xmlns:w="http://schemas.openxmlformats.org/wordprocessingml/2006/main">
        <w:rPr>
          <w:b/>
          <w:color w:val="163A5F"/>
          <w:sz w:val="44"/>
        </w:rPr>
        <w:t xml:space="preserve">Ringkasan Proyek Situs Web ACWA</w:t>
      </w:r>
    </w:p>
    <w:p w14:paraId="6E58BB9F" w14:textId="77777777" w:rsidR="0042366A" w:rsidRDefault="00000000">
      <w:pPr xmlns:w="http://schemas.openxmlformats.org/wordprocessingml/2006/main">
        <w:pStyle w:val="SubtitleCustom"/>
        <w:jc w:val="center"/>
      </w:pPr>
      <w:r xmlns:w="http://schemas.openxmlformats.org/wordprocessingml/2006/main">
        <w:t xml:space="preserve">Fase 1: Portal Keanggotaan dan Kursus Singkat Virtual</w:t>
      </w:r>
    </w:p>
    <w:tbl>
      <w:tblPr>
        <w:tblW w:w="0" w:type="auto"/>
        <w:jc w:val="center"/>
        <w:tblLook w:val="04A0" w:firstRow="1" w:lastRow="0" w:firstColumn="1" w:lastColumn="0" w:noHBand="0" w:noVBand="1"/>
      </w:tblPr>
      <w:tblGrid>
        <w:gridCol w:w="7920"/>
      </w:tblGrid>
      <w:tr w:rsidR="0042366A" w14:paraId="1A1CC9CA" w14:textId="77777777">
        <w:trPr>
          <w:jc w:val="center"/>
        </w:trPr>
        <w:tc>
          <w:tcPr>
            <w:tcW w:w="7920" w:type="dxa"/>
            <w:shd w:val="clear" w:color="auto" w:fill="163A5F"/>
          </w:tcPr>
          <w:p w14:paraId="5D22C642" w14:textId="77777777" w:rsidR="0042366A" w:rsidRDefault="0042366A"/>
        </w:tc>
      </w:tr>
    </w:tbl>
    <w:tbl>
      <w:tblPr>
        <w:tblStyle w:val="TableGrid"/>
        <w:tblW w:w="0" w:type="auto"/>
        <w:jc w:val="center"/>
        <w:tblLook w:val="04A0" w:firstRow="1" w:lastRow="0" w:firstColumn="1" w:lastColumn="0" w:noHBand="0" w:noVBand="1"/>
      </w:tblPr>
      <w:tblGrid>
        <w:gridCol w:w="4891"/>
        <w:gridCol w:w="4891"/>
      </w:tblGrid>
      <w:tr w:rsidR="0042366A" w14:paraId="4F782FCA" w14:textId="77777777">
        <w:trPr>
          <w:jc w:val="center"/>
        </w:trPr>
        <w:tc>
          <w:tcPr>
            <w:tcW w:w="4896" w:type="dxa"/>
            <w:shd w:val="clear" w:color="auto" w:fill="DCE6F1"/>
            <w:tcMar>
              <w:top w:w="80" w:type="dxa"/>
              <w:left w:w="110" w:type="dxa"/>
              <w:bottom w:w="80" w:type="dxa"/>
              <w:right w:w="110" w:type="dxa"/>
            </w:tcMar>
            <w:vAlign w:val="center"/>
          </w:tcPr>
          <w:p w14:paraId="5D760EDE" w14:textId="77777777" w:rsidR="0042366A" w:rsidRDefault="00000000">
            <w:r xmlns:w="http://schemas.openxmlformats.org/wordprocessingml/2006/main">
              <w:rPr>
                <w:b/>
              </w:rPr>
              <w:t xml:space="preserve">Disiapkan untuk</w:t>
            </w:r>
          </w:p>
        </w:tc>
        <w:tc>
          <w:tcPr>
            <w:tcW w:w="4896" w:type="dxa"/>
            <w:tcMar>
              <w:top w:w="80" w:type="dxa"/>
              <w:left w:w="110" w:type="dxa"/>
              <w:bottom w:w="80" w:type="dxa"/>
              <w:right w:w="110" w:type="dxa"/>
            </w:tcMar>
            <w:vAlign w:val="center"/>
          </w:tcPr>
          <w:p w14:paraId="1525353D" w14:textId="77777777" w:rsidR="0042366A" w:rsidRDefault="00000000">
            <w:r xmlns:w="http://schemas.openxmlformats.org/wordprocessingml/2006/main">
              <w:t xml:space="preserve">Pengembang Web / Tim Teknis</w:t>
            </w:r>
          </w:p>
        </w:tc>
      </w:tr>
      <w:tr w:rsidR="0042366A" w14:paraId="243ADD71" w14:textId="77777777">
        <w:trPr>
          <w:jc w:val="center"/>
        </w:trPr>
        <w:tc>
          <w:tcPr>
            <w:tcW w:w="4896" w:type="dxa"/>
            <w:shd w:val="clear" w:color="auto" w:fill="DCE6F1"/>
            <w:tcMar>
              <w:top w:w="80" w:type="dxa"/>
              <w:left w:w="110" w:type="dxa"/>
              <w:bottom w:w="80" w:type="dxa"/>
              <w:right w:w="110" w:type="dxa"/>
            </w:tcMar>
            <w:vAlign w:val="center"/>
          </w:tcPr>
          <w:p w14:paraId="50CE2EED" w14:textId="77777777" w:rsidR="0042366A" w:rsidRDefault="00000000">
            <w:r xmlns:w="http://schemas.openxmlformats.org/wordprocessingml/2006/main">
              <w:rPr>
                <w:b/>
              </w:rPr>
              <w:t xml:space="preserve">Disiapkan oleh</w:t>
            </w:r>
          </w:p>
        </w:tc>
        <w:tc>
          <w:tcPr>
            <w:tcW w:w="4896" w:type="dxa"/>
            <w:tcMar>
              <w:top w:w="80" w:type="dxa"/>
              <w:left w:w="110" w:type="dxa"/>
              <w:bottom w:w="80" w:type="dxa"/>
              <w:right w:w="110" w:type="dxa"/>
            </w:tcMar>
            <w:vAlign w:val="center"/>
          </w:tcPr>
          <w:p w14:paraId="10EB0C13" w14:textId="77777777" w:rsidR="0042366A" w:rsidRDefault="00000000">
            <w:r xmlns:w="http://schemas.openxmlformats.org/wordprocessingml/2006/main">
              <w:t xml:space="preserve">ACWA</w:t>
            </w:r>
          </w:p>
        </w:tc>
      </w:tr>
    </w:tbl>
    <w:tbl>
      <w:tblPr>
        <w:tblW w:w="0" w:type="auto"/>
        <w:jc w:val="center"/>
        <w:tblLook w:val="04A0" w:firstRow="1" w:lastRow="0" w:firstColumn="1" w:lastColumn="0" w:noHBand="0" w:noVBand="1"/>
      </w:tblPr>
      <w:tblGrid>
        <w:gridCol w:w="9792"/>
      </w:tblGrid>
      <w:tr w:rsidR="0042366A" w14:paraId="26DB3A00" w14:textId="77777777">
        <w:trPr>
          <w:jc w:val="center"/>
        </w:trPr>
        <w:tc>
          <w:tcPr>
            <w:tcW w:w="9792" w:type="dxa"/>
            <w:shd w:val="clear" w:color="auto" w:fill="EEF4F8"/>
            <w:tcMar>
              <w:top w:w="130" w:type="dxa"/>
              <w:left w:w="130" w:type="dxa"/>
              <w:bottom w:w="130" w:type="dxa"/>
              <w:right w:w="130" w:type="dxa"/>
            </w:tcMar>
          </w:tcPr>
          <w:p w14:paraId="014DF5CC" w14:textId="77777777" w:rsidR="0042366A" w:rsidRDefault="00000000">
            <w:pPr xmlns:w="http://schemas.openxmlformats.org/wordprocessingml/2006/main">
              <w:spacing w:after="0"/>
            </w:pPr>
            <w:r xmlns:w="http://schemas.openxmlformats.org/wordprocessingml/2006/main">
              <w:rPr>
                <w:b/>
              </w:rPr>
              <w:t xml:space="preserve">Tujuan: </w:t>
            </w:r>
            <w:r xmlns:w="http://schemas.openxmlformats.org/wordprocessingml/2006/main">
              <w:t xml:space="preserve">Dokumen ini menguraikan persyaratan fungsional minimum untuk fase pengembangan pertama situs web ACWA.</w:t>
            </w:r>
          </w:p>
        </w:tc>
      </w:tr>
    </w:tbl>
    <w:p w14:paraId="434CCFE4" w14:textId="77777777" w:rsidR="0042366A" w:rsidRDefault="0042366A"/>
    <w:p w14:paraId="74D04484" w14:textId="77777777" w:rsidR="0042366A" w:rsidRDefault="00000000">
      <w:pPr xmlns:w="http://schemas.openxmlformats.org/wordprocessingml/2006/main">
        <w:pStyle w:val="Heading1"/>
      </w:pPr>
      <w:r xmlns:w="http://schemas.openxmlformats.org/wordprocessingml/2006/main">
        <w:t xml:space="preserve">Gambaran Umum Proyek</w:t>
      </w:r>
    </w:p>
    <w:p w14:paraId="74E166A6" w14:textId="77777777" w:rsidR="0042366A" w:rsidRDefault="00000000">
      <w:r xmlns:w="http://schemas.openxmlformats.org/wordprocessingml/2006/main">
        <w:t xml:space="preserve">ACWA membutuhkan situs web yang tidak hanya berfungsi sebagai situs web profil resmi asosiasi, tetapi juga sebagai portal digital fungsional untuk manajemen keanggotaan dan administrasi kursus singkat virtual.</w:t>
      </w:r>
    </w:p>
    <w:p w14:paraId="062BE153" w14:textId="2FF24868" w:rsidR="0042366A" w:rsidRDefault="00000000">
      <w:r xmlns:w="http://schemas.openxmlformats.org/wordprocessingml/2006/main">
        <w:t xml:space="preserve">Pada Fase 1, situs web harus fokus pada pembangunan sistem yang sederhana, profesional, dan mudah dikelola yang mendukung pendaftaran anggota, akses akun, catatan aktivitas, LMS (Kursus Online), dokumentasi pembayaran, dan partisipasi dalam kursus singkat virtual.</w:t>
      </w:r>
    </w:p>
    <w:p w14:paraId="5C6FD9BC" w14:textId="77777777" w:rsidR="0042366A" w:rsidRDefault="00000000">
      <w:pPr xmlns:w="http://schemas.openxmlformats.org/wordprocessingml/2006/main">
        <w:pStyle w:val="Heading1"/>
      </w:pPr>
      <w:r xmlns:w="http://schemas.openxmlformats.org/wordprocessingml/2006/main">
        <w:t xml:space="preserve">Tujuan Utama</w:t>
      </w:r>
    </w:p>
    <w:p w14:paraId="4A00DE0F" w14:textId="77777777" w:rsidR="0042366A" w:rsidRDefault="00000000">
      <w:pPr xmlns:w="http://schemas.openxmlformats.org/wordprocessingml/2006/main">
        <w:pStyle w:val="ListBullet"/>
      </w:pPr>
      <w:r xmlns:w="http://schemas.openxmlformats.org/wordprocessingml/2006/main">
        <w:t xml:space="preserve">Memperkenalkan ACWA sebagai asosiasi akademis internasional profesional.</w:t>
      </w:r>
    </w:p>
    <w:p w14:paraId="1E53BA58" w14:textId="77777777" w:rsidR="0042366A" w:rsidRDefault="00000000">
      <w:pPr xmlns:w="http://schemas.openxmlformats.org/wordprocessingml/2006/main">
        <w:pStyle w:val="ListBullet"/>
      </w:pPr>
      <w:r xmlns:w="http://schemas.openxmlformats.org/wordprocessingml/2006/main">
        <w:t xml:space="preserve">menyediakan sistem pendaftaran keanggotaan online</w:t>
      </w:r>
    </w:p>
    <w:p w14:paraId="0D209418" w14:textId="77777777" w:rsidR="0042366A" w:rsidRDefault="00000000">
      <w:pPr xmlns:w="http://schemas.openxmlformats.org/wordprocessingml/2006/main">
        <w:pStyle w:val="ListBullet"/>
      </w:pPr>
      <w:r xmlns:w="http://schemas.openxmlformats.org/wordprocessingml/2006/main">
        <w:t xml:space="preserve">Berikan setiap pengguna terdaftar akun/dasbor pribadi.</w:t>
      </w:r>
    </w:p>
    <w:p w14:paraId="290520B3" w14:textId="670E2D0A" w:rsidR="00DA0DE4" w:rsidRDefault="00000000" w:rsidP="00DA0DE4">
      <w:pPr xmlns:w="http://schemas.openxmlformats.org/wordprocessingml/2006/main">
        <w:pStyle w:val="ListBullet"/>
      </w:pPr>
      <w:r xmlns:w="http://schemas.openxmlformats.org/wordprocessingml/2006/main">
        <w:t xml:space="preserve">Mengelola partisipasi kursus singkat virtual untuk peserta dan pembicara (LMS) serta opsi kelas daring.</w:t>
      </w:r>
    </w:p>
    <w:p w14:paraId="23931AAA" w14:textId="77777777" w:rsidR="0042366A" w:rsidRDefault="00000000">
      <w:pPr xmlns:w="http://schemas.openxmlformats.org/wordprocessingml/2006/main">
        <w:pStyle w:val="ListBullet"/>
      </w:pPr>
      <w:r xmlns:w="http://schemas.openxmlformats.org/wordprocessingml/2006/main">
        <w:t xml:space="preserve">Menyimpan dan menampilkan riwayat aktivitas pengguna, catatan pembayaran, tanda terima, dan sertifikat.</w:t>
      </w:r>
    </w:p>
    <w:p w14:paraId="5D72B9C2" w14:textId="77777777" w:rsidR="0042366A" w:rsidRDefault="00000000">
      <w:pPr xmlns:w="http://schemas.openxmlformats.org/wordprocessingml/2006/main">
        <w:pStyle w:val="ListBullet"/>
      </w:pPr>
      <w:r xmlns:w="http://schemas.openxmlformats.org/wordprocessingml/2006/main">
        <w:t xml:space="preserve">menyediakan panel admin untuk pengelolaan data yang mudah</w:t>
      </w:r>
      <w:r xmlns:w="http://schemas.openxmlformats.org/wordprocessingml/2006/main">
        <w:br xmlns:w="http://schemas.openxmlformats.org/wordprocessingml/2006/main" w:type="page"/>
      </w:r>
    </w:p>
    <w:p w14:paraId="154D24B1" w14:textId="77777777" w:rsidR="0042366A" w:rsidRDefault="00000000">
      <w:pPr xmlns:w="http://schemas.openxmlformats.org/wordprocessingml/2006/main">
        <w:pStyle w:val="Heading1"/>
      </w:pPr>
      <w:r xmlns:w="http://schemas.openxmlformats.org/wordprocessingml/2006/main">
        <w:lastRenderedPageBreak xmlns:w="http://schemas.openxmlformats.org/wordprocessingml/2006/main"/>
      </w:r>
      <w:r xmlns:w="http://schemas.openxmlformats.org/wordprocessingml/2006/main">
        <w:t xml:space="preserve">Tipe Pengguna Inti</w:t>
      </w:r>
    </w:p>
    <w:tbl>
      <w:tblPr>
        <w:tblStyle w:val="TableGrid"/>
        <w:tblW w:w="0" w:type="auto"/>
        <w:jc w:val="center"/>
        <w:tblLook w:val="04A0" w:firstRow="1" w:lastRow="0" w:firstColumn="1" w:lastColumn="0" w:noHBand="0" w:noVBand="1"/>
      </w:tblPr>
      <w:tblGrid>
        <w:gridCol w:w="4050"/>
        <w:gridCol w:w="5732"/>
      </w:tblGrid>
      <w:tr w:rsidR="0042366A" w14:paraId="58E3434E" w14:textId="77777777">
        <w:trPr>
          <w:jc w:val="center"/>
        </w:trPr>
        <w:tc>
          <w:tcPr>
            <w:tcW w:w="4896" w:type="dxa"/>
            <w:shd w:val="clear" w:color="auto" w:fill="D9EAF7"/>
            <w:tcMar>
              <w:top w:w="80" w:type="dxa"/>
              <w:left w:w="110" w:type="dxa"/>
              <w:bottom w:w="80" w:type="dxa"/>
              <w:right w:w="110" w:type="dxa"/>
            </w:tcMar>
            <w:vAlign w:val="center"/>
          </w:tcPr>
          <w:p w14:paraId="4B854C47" w14:textId="77777777" w:rsidR="0042366A" w:rsidRDefault="00000000">
            <w:r xmlns:w="http://schemas.openxmlformats.org/wordprocessingml/2006/main">
              <w:rPr>
                <w:b/>
              </w:rPr>
              <w:t xml:space="preserve">Jenis Pengguna</w:t>
            </w:r>
          </w:p>
        </w:tc>
        <w:tc>
          <w:tcPr>
            <w:tcW w:w="4896" w:type="dxa"/>
            <w:shd w:val="clear" w:color="auto" w:fill="D9EAF7"/>
            <w:tcMar>
              <w:top w:w="80" w:type="dxa"/>
              <w:left w:w="110" w:type="dxa"/>
              <w:bottom w:w="80" w:type="dxa"/>
              <w:right w:w="110" w:type="dxa"/>
            </w:tcMar>
            <w:vAlign w:val="center"/>
          </w:tcPr>
          <w:p w14:paraId="53CC1F8D" w14:textId="77777777" w:rsidR="0042366A" w:rsidRDefault="00000000">
            <w:r xmlns:w="http://schemas.openxmlformats.org/wordprocessingml/2006/main">
              <w:rPr>
                <w:b/>
              </w:rPr>
              <w:t xml:space="preserve">Akses/Fungsi yang Diperlukan</w:t>
            </w:r>
          </w:p>
        </w:tc>
      </w:tr>
      <w:tr w:rsidR="0042366A" w14:paraId="6927E01B" w14:textId="77777777">
        <w:trPr>
          <w:jc w:val="center"/>
        </w:trPr>
        <w:tc>
          <w:tcPr>
            <w:tcW w:w="2448" w:type="dxa"/>
            <w:tcMar>
              <w:top w:w="80" w:type="dxa"/>
              <w:left w:w="110" w:type="dxa"/>
              <w:bottom w:w="80" w:type="dxa"/>
              <w:right w:w="110" w:type="dxa"/>
            </w:tcMar>
            <w:vAlign w:val="center"/>
          </w:tcPr>
          <w:p w14:paraId="2199F46F" w14:textId="77777777" w:rsidR="0042366A" w:rsidRDefault="00000000">
            <w:r xmlns:w="http://schemas.openxmlformats.org/wordprocessingml/2006/main">
              <w:rPr>
                <w:b/>
              </w:rPr>
              <w:t xml:space="preserve">Pengunjung Umum</w:t>
            </w:r>
          </w:p>
        </w:tc>
        <w:tc>
          <w:tcPr>
            <w:tcW w:w="7056" w:type="dxa"/>
            <w:tcMar>
              <w:top w:w="80" w:type="dxa"/>
              <w:left w:w="110" w:type="dxa"/>
              <w:bottom w:w="80" w:type="dxa"/>
              <w:right w:w="110" w:type="dxa"/>
            </w:tcMar>
            <w:vAlign w:val="center"/>
          </w:tcPr>
          <w:p w14:paraId="2A430BC9" w14:textId="77777777" w:rsidR="0042366A" w:rsidRDefault="00000000">
            <w:r xmlns:w="http://schemas.openxmlformats.org/wordprocessingml/2006/main">
              <w:t xml:space="preserve">Anda dapat mengakses informasi umum tentang ACWA, melihat program dan informasi kursus singkat virtual, serta mendaftar untuk membuat akun.</w:t>
            </w:r>
          </w:p>
        </w:tc>
      </w:tr>
      <w:tr w:rsidR="0042366A" w14:paraId="226DA29F" w14:textId="77777777">
        <w:trPr>
          <w:jc w:val="center"/>
        </w:trPr>
        <w:tc>
          <w:tcPr>
            <w:tcW w:w="2448" w:type="dxa"/>
            <w:tcMar>
              <w:top w:w="80" w:type="dxa"/>
              <w:left w:w="110" w:type="dxa"/>
              <w:bottom w:w="80" w:type="dxa"/>
              <w:right w:w="110" w:type="dxa"/>
            </w:tcMar>
            <w:vAlign w:val="center"/>
          </w:tcPr>
          <w:p w14:paraId="39CD4D97" w14:textId="77777777" w:rsidR="0042366A" w:rsidRDefault="00000000">
            <w:r xmlns:w="http://schemas.openxmlformats.org/wordprocessingml/2006/main">
              <w:rPr>
                <w:b/>
              </w:rPr>
              <w:t xml:space="preserve">Anggota / Peserta</w:t>
            </w:r>
          </w:p>
        </w:tc>
        <w:tc>
          <w:tcPr>
            <w:tcW w:w="7056" w:type="dxa"/>
            <w:tcMar>
              <w:top w:w="80" w:type="dxa"/>
              <w:left w:w="110" w:type="dxa"/>
              <w:bottom w:w="80" w:type="dxa"/>
              <w:right w:w="110" w:type="dxa"/>
            </w:tcMar>
            <w:vAlign w:val="center"/>
          </w:tcPr>
          <w:p w14:paraId="14267545" w14:textId="77777777" w:rsidR="0042366A" w:rsidRDefault="00000000">
            <w:r xmlns:w="http://schemas.openxmlformats.org/wordprocessingml/2006/main">
              <w:t xml:space="preserve">Dapat masuk dan mengakses data pribadi seperti tanggal bergabung, tanggal kedaluwarsa, status keanggotaan, riwayat aktivitas, riwayat pembayaran, tanda terima resmi, dan sertifikat.</w:t>
            </w:r>
          </w:p>
        </w:tc>
      </w:tr>
      <w:tr w:rsidR="0042366A" w14:paraId="16B70BC5" w14:textId="77777777">
        <w:trPr>
          <w:jc w:val="center"/>
        </w:trPr>
        <w:tc>
          <w:tcPr>
            <w:tcW w:w="2448" w:type="dxa"/>
            <w:tcMar>
              <w:top w:w="80" w:type="dxa"/>
              <w:left w:w="110" w:type="dxa"/>
              <w:bottom w:w="80" w:type="dxa"/>
              <w:right w:w="110" w:type="dxa"/>
            </w:tcMar>
            <w:vAlign w:val="center"/>
          </w:tcPr>
          <w:p w14:paraId="63047D55" w14:textId="77777777" w:rsidR="0042366A" w:rsidRDefault="00000000">
            <w:r xmlns:w="http://schemas.openxmlformats.org/wordprocessingml/2006/main">
              <w:rPr>
                <w:b/>
              </w:rPr>
              <w:t xml:space="preserve">Pembicara</w:t>
            </w:r>
          </w:p>
        </w:tc>
        <w:tc>
          <w:tcPr>
            <w:tcW w:w="7056" w:type="dxa"/>
            <w:tcMar>
              <w:top w:w="80" w:type="dxa"/>
              <w:left w:w="110" w:type="dxa"/>
              <w:bottom w:w="80" w:type="dxa"/>
              <w:right w:w="110" w:type="dxa"/>
            </w:tcMar>
            <w:vAlign w:val="center"/>
          </w:tcPr>
          <w:p w14:paraId="3E492256" w14:textId="77777777" w:rsidR="0042366A" w:rsidRDefault="00000000">
            <w:r xmlns:w="http://schemas.openxmlformats.org/wordprocessingml/2006/main">
              <w:t xml:space="preserve">Dapat melihat kursus singkat yang ditugaskan, topik/tema, dan informasi jadwal atau sesi.</w:t>
            </w:r>
          </w:p>
        </w:tc>
      </w:tr>
      <w:tr w:rsidR="0042366A" w14:paraId="6214C864" w14:textId="77777777">
        <w:trPr>
          <w:jc w:val="center"/>
        </w:trPr>
        <w:tc>
          <w:tcPr>
            <w:tcW w:w="2448" w:type="dxa"/>
            <w:tcMar>
              <w:top w:w="80" w:type="dxa"/>
              <w:left w:w="110" w:type="dxa"/>
              <w:bottom w:w="80" w:type="dxa"/>
              <w:right w:w="110" w:type="dxa"/>
            </w:tcMar>
            <w:vAlign w:val="center"/>
          </w:tcPr>
          <w:p w14:paraId="074B45D5" w14:textId="77777777" w:rsidR="0042366A" w:rsidRDefault="00000000">
            <w:r xmlns:w="http://schemas.openxmlformats.org/wordprocessingml/2006/main">
              <w:rPr>
                <w:b/>
              </w:rPr>
              <w:t xml:space="preserve">Admin</w:t>
            </w:r>
          </w:p>
        </w:tc>
        <w:tc>
          <w:tcPr>
            <w:tcW w:w="7056" w:type="dxa"/>
            <w:tcMar>
              <w:top w:w="80" w:type="dxa"/>
              <w:left w:w="110" w:type="dxa"/>
              <w:bottom w:w="80" w:type="dxa"/>
              <w:right w:w="110" w:type="dxa"/>
            </w:tcMar>
            <w:vAlign w:val="center"/>
          </w:tcPr>
          <w:p w14:paraId="6DC2B7DF" w14:textId="77777777" w:rsidR="0042366A" w:rsidRDefault="00000000">
            <w:r xmlns:w="http://schemas.openxmlformats.org/wordprocessingml/2006/main">
              <w:t xml:space="preserve">Dapat mengelola anggota, masa berlaku keanggotaan, aktivitas, kursus singkat, verifikasi pembayaran, tanda terima, sertifikat, dan catatan peserta.</w:t>
            </w:r>
          </w:p>
        </w:tc>
      </w:tr>
    </w:tbl>
    <w:p w14:paraId="52589133" w14:textId="77777777" w:rsidR="0042366A" w:rsidRDefault="00000000">
      <w:pPr xmlns:w="http://schemas.openxmlformats.org/wordprocessingml/2006/main">
        <w:pStyle w:val="Heading1"/>
      </w:pPr>
      <w:r xmlns:w="http://schemas.openxmlformats.org/wordprocessingml/2006/main">
        <w:t xml:space="preserve">Fitur Utama yang Diperlukan</w:t>
      </w:r>
    </w:p>
    <w:p w14:paraId="2AC72872" w14:textId="77777777" w:rsidR="0042366A" w:rsidRDefault="00000000">
      <w:pPr xmlns:w="http://schemas.openxmlformats.org/wordprocessingml/2006/main">
        <w:pStyle w:val="Heading2"/>
      </w:pPr>
      <w:r xmlns:w="http://schemas.openxmlformats.org/wordprocessingml/2006/main">
        <w:t xml:space="preserve">A. Sistem Pendaftaran dan Akun Keanggotaan</w:t>
      </w:r>
    </w:p>
    <w:p w14:paraId="35676BDD" w14:textId="77777777" w:rsidR="0042366A" w:rsidRDefault="00000000">
      <w:r xmlns:w="http://schemas.openxmlformats.org/wordprocessingml/2006/main">
        <w:t xml:space="preserve">Situs web tersebut harus mencakup pendaftaran pengguna, login/logout, manajemen profil dasar, dan dasbor anggota.</w:t>
      </w:r>
    </w:p>
    <w:p w14:paraId="5BA1DDF1" w14:textId="77777777" w:rsidR="0042366A" w:rsidRDefault="00000000">
      <w:pPr xmlns:w="http://schemas.openxmlformats.org/wordprocessingml/2006/main">
        <w:pStyle w:val="ListBullet"/>
      </w:pPr>
      <w:r xmlns:w="http://schemas.openxmlformats.org/wordprocessingml/2006/main">
        <w:t xml:space="preserve">tanggal bergabung dan tanggal pendaftaran</w:t>
      </w:r>
    </w:p>
    <w:p w14:paraId="6BCC4C87" w14:textId="77777777" w:rsidR="0042366A" w:rsidRDefault="00000000">
      <w:pPr xmlns:w="http://schemas.openxmlformats.org/wordprocessingml/2006/main">
        <w:pStyle w:val="ListBullet"/>
      </w:pPr>
      <w:r xmlns:w="http://schemas.openxmlformats.org/wordprocessingml/2006/main">
        <w:t xml:space="preserve">periode aktif keanggotaan dan tanggal kedaluwarsa</w:t>
      </w:r>
    </w:p>
    <w:p w14:paraId="17A0B90D" w14:textId="77777777" w:rsidR="0042366A" w:rsidRDefault="00000000">
      <w:pPr xmlns:w="http://schemas.openxmlformats.org/wordprocessingml/2006/main">
        <w:pStyle w:val="ListBullet"/>
      </w:pPr>
      <w:r xmlns:w="http://schemas.openxmlformats.org/wordprocessingml/2006/main">
        <w:t xml:space="preserve">status keanggotaan</w:t>
      </w:r>
    </w:p>
    <w:p w14:paraId="0BE7F1AE" w14:textId="77777777" w:rsidR="0042366A" w:rsidRDefault="00000000">
      <w:pPr xmlns:w="http://schemas.openxmlformats.org/wordprocessingml/2006/main">
        <w:pStyle w:val="ListBullet"/>
      </w:pPr>
      <w:r xmlns:w="http://schemas.openxmlformats.org/wordprocessingml/2006/main">
        <w:t xml:space="preserve">sejarah partisipasi dalam kegiatan ACWA</w:t>
      </w:r>
    </w:p>
    <w:p w14:paraId="5C2F5E66" w14:textId="77777777" w:rsidR="0042366A" w:rsidRDefault="00000000">
      <w:pPr xmlns:w="http://schemas.openxmlformats.org/wordprocessingml/2006/main">
        <w:pStyle w:val="ListBullet"/>
      </w:pPr>
      <w:r xmlns:w="http://schemas.openxmlformats.org/wordprocessingml/2006/main">
        <w:t xml:space="preserve">riwayat pembayaran</w:t>
      </w:r>
    </w:p>
    <w:p w14:paraId="2045661E" w14:textId="77777777" w:rsidR="0042366A" w:rsidRDefault="00000000">
      <w:pPr xmlns:w="http://schemas.openxmlformats.org/wordprocessingml/2006/main">
        <w:pStyle w:val="ListBullet"/>
      </w:pPr>
      <w:r xmlns:w="http://schemas.openxmlformats.org/wordprocessingml/2006/main">
        <w:t xml:space="preserve">tanda terima pembayaran resmi</w:t>
      </w:r>
    </w:p>
    <w:p w14:paraId="216B586E" w14:textId="77777777" w:rsidR="0042366A" w:rsidRDefault="00000000">
      <w:pPr xmlns:w="http://schemas.openxmlformats.org/wordprocessingml/2006/main">
        <w:pStyle w:val="ListBullet"/>
      </w:pPr>
      <w:r xmlns:w="http://schemas.openxmlformats.org/wordprocessingml/2006/main">
        <w:t xml:space="preserve">sertifikat yang dapat diunduh</w:t>
      </w:r>
    </w:p>
    <w:p w14:paraId="2E2C2B09" w14:textId="77777777" w:rsidR="0042366A" w:rsidRDefault="00000000">
      <w:pPr xmlns:w="http://schemas.openxmlformats.org/wordprocessingml/2006/main">
        <w:pStyle w:val="Heading2"/>
      </w:pPr>
      <w:r xmlns:w="http://schemas.openxmlformats.org/wordprocessingml/2006/main">
        <w:t xml:space="preserve">B. Riwayat Aktivitas</w:t>
      </w:r>
    </w:p>
    <w:p w14:paraId="6F7BBF26" w14:textId="77777777" w:rsidR="0042366A" w:rsidRDefault="00000000">
      <w:r xmlns:w="http://schemas.openxmlformats.org/wordprocessingml/2006/main">
        <w:t xml:space="preserve">Setiap akun pengguna harus menyimpan catatan aktivitas yang diikuti, seperti seminar, webinar, kursus singkat virtual, dan acara ACWA lainnya.</w:t>
      </w:r>
    </w:p>
    <w:p w14:paraId="79610E8F" w14:textId="77777777" w:rsidR="0042366A" w:rsidRDefault="00000000">
      <w:pPr xmlns:w="http://schemas.openxmlformats.org/wordprocessingml/2006/main">
        <w:pStyle w:val="ListBullet"/>
      </w:pPr>
      <w:r xmlns:w="http://schemas.openxmlformats.org/wordprocessingml/2006/main">
        <w:t xml:space="preserve">nama dan jenis acara</w:t>
      </w:r>
    </w:p>
    <w:p w14:paraId="1B788A99" w14:textId="77777777" w:rsidR="0042366A" w:rsidRDefault="00000000">
      <w:pPr xmlns:w="http://schemas.openxmlformats.org/wordprocessingml/2006/main">
        <w:pStyle w:val="ListBullet"/>
      </w:pPr>
      <w:r xmlns:w="http://schemas.openxmlformats.org/wordprocessingml/2006/main">
        <w:t xml:space="preserve">tanggal</w:t>
      </w:r>
    </w:p>
    <w:p w14:paraId="7A69D2CA" w14:textId="77777777" w:rsidR="0042366A" w:rsidRDefault="00000000">
      <w:pPr xmlns:w="http://schemas.openxmlformats.org/wordprocessingml/2006/main">
        <w:pStyle w:val="ListBullet"/>
      </w:pPr>
      <w:r xmlns:w="http://schemas.openxmlformats.org/wordprocessingml/2006/main">
        <w:t xml:space="preserve">peran pengguna seperti peserta atau pembicara</w:t>
      </w:r>
    </w:p>
    <w:p w14:paraId="48C88CF6" w14:textId="77777777" w:rsidR="0042366A" w:rsidRDefault="00000000">
      <w:pPr xmlns:w="http://schemas.openxmlformats.org/wordprocessingml/2006/main">
        <w:pStyle w:val="ListBullet"/>
      </w:pPr>
      <w:r xmlns:w="http://schemas.openxmlformats.org/wordprocessingml/2006/main">
        <w:t xml:space="preserve">status pembayaran</w:t>
      </w:r>
    </w:p>
    <w:p w14:paraId="50D4A3B1" w14:textId="77777777" w:rsidR="0042366A" w:rsidRDefault="00000000">
      <w:pPr xmlns:w="http://schemas.openxmlformats.org/wordprocessingml/2006/main">
        <w:pStyle w:val="ListBullet"/>
      </w:pPr>
      <w:r xmlns:w="http://schemas.openxmlformats.org/wordprocessingml/2006/main">
        <w:t xml:space="preserve">ketersediaan sertifikat</w:t>
      </w:r>
    </w:p>
    <w:p w14:paraId="08988D7A" w14:textId="77777777" w:rsidR="0042366A" w:rsidRDefault="00000000">
      <w:pPr xmlns:w="http://schemas.openxmlformats.org/wordprocessingml/2006/main">
        <w:pStyle w:val="Heading2"/>
      </w:pPr>
      <w:r xmlns:w="http://schemas.openxmlformats.org/wordprocessingml/2006/main">
        <w:t xml:space="preserve">C. Modul Kursus Singkat Virtual</w:t>
      </w:r>
    </w:p>
    <w:p w14:paraId="5F78426E" w14:textId="77777777" w:rsidR="0042366A" w:rsidRDefault="00000000">
      <w:r xmlns:w="http://schemas.openxmlformats.org/wordprocessingml/2006/main">
        <w:t xml:space="preserve">Sistem tersebut harus mencakup modul khusus untuk kursus singkat virtual.</w:t>
      </w:r>
    </w:p>
    <w:p w14:paraId="2399703F" w14:textId="77777777" w:rsidR="0042366A" w:rsidRDefault="00000000">
      <w:pPr xmlns:w="http://schemas.openxmlformats.org/wordprocessingml/2006/main">
        <w:pStyle w:val="ListBullet"/>
      </w:pPr>
      <w:r xmlns:w="http://schemas.openxmlformats.org/wordprocessingml/2006/main">
        <w:t xml:space="preserve">Peserta dapat melihat kursus yang dipilih, judul/tema, status pendaftaran, status pembayaran, tanda terima, dan sertifikat.</w:t>
      </w:r>
    </w:p>
    <w:p w14:paraId="5073E525" w14:textId="77777777" w:rsidR="0042366A" w:rsidRDefault="00000000">
      <w:pPr xmlns:w="http://schemas.openxmlformats.org/wordprocessingml/2006/main">
        <w:pStyle w:val="ListBullet"/>
      </w:pPr>
      <w:r xmlns:w="http://schemas.openxmlformats.org/wordprocessingml/2006/main">
        <w:t xml:space="preserve">Pembicara dapat melihat mata kuliah yang ditugaskan, tema/topik, dan jadwal pengajaran.</w:t>
      </w:r>
    </w:p>
    <w:p w14:paraId="092AA87E" w14:textId="77777777" w:rsidR="0042366A" w:rsidRDefault="00000000">
      <w:pPr xmlns:w="http://schemas.openxmlformats.org/wordprocessingml/2006/main">
        <w:pStyle w:val="ListBullet"/>
      </w:pPr>
      <w:r xmlns:w="http://schemas.openxmlformats.org/wordprocessingml/2006/main">
        <w:lastRenderedPageBreak xmlns:w="http://schemas.openxmlformats.org/wordprocessingml/2006/main"/>
      </w:r>
      <w:r xmlns:w="http://schemas.openxmlformats.org/wordprocessingml/2006/main">
        <w:t xml:space="preserve">Admin dapat membuat kursus, menugaskan pembicara, mengelola peserta, memverifikasi pembayaran, menerbitkan tanda terima, dan mengunggah sertifikat.</w:t>
      </w:r>
    </w:p>
    <w:p w14:paraId="448E9A67" w14:textId="77777777" w:rsidR="0042366A" w:rsidRDefault="00000000">
      <w:pPr xmlns:w="http://schemas.openxmlformats.org/wordprocessingml/2006/main">
        <w:pStyle w:val="Heading2"/>
      </w:pPr>
      <w:r xmlns:w="http://schemas.openxmlformats.org/wordprocessingml/2006/main">
        <w:t xml:space="preserve">D. Manajemen Pembayaran</w:t>
      </w:r>
    </w:p>
    <w:p w14:paraId="2DC636D6" w14:textId="77777777" w:rsidR="0042366A" w:rsidRDefault="00000000">
      <w:r xmlns:w="http://schemas.openxmlformats.org/wordprocessingml/2006/main">
        <w:t xml:space="preserve">Sistem tersebut harus secara jelas mendukung dua fungsi pembayaran yang terpisah:</w:t>
      </w:r>
    </w:p>
    <w:p w14:paraId="28328C48" w14:textId="77777777" w:rsidR="0042366A" w:rsidRDefault="00000000">
      <w:pPr xmlns:w="http://schemas.openxmlformats.org/wordprocessingml/2006/main">
        <w:pStyle w:val="ListBullet"/>
      </w:pPr>
      <w:r xmlns:w="http://schemas.openxmlformats.org/wordprocessingml/2006/main">
        <w:t xml:space="preserve">bukti pembayaran keanggotaan atau aktivitas yang diunggah pengguna</w:t>
      </w:r>
    </w:p>
    <w:p w14:paraId="363C6625" w14:textId="77777777" w:rsidR="0042366A" w:rsidRDefault="00000000">
      <w:pPr xmlns:w="http://schemas.openxmlformats.org/wordprocessingml/2006/main">
        <w:pStyle w:val="ListBullet"/>
      </w:pPr>
      <w:r xmlns:w="http://schemas.openxmlformats.org/wordprocessingml/2006/main">
        <w:t xml:space="preserve">Bukti pembayaran resmi yang dikeluarkan oleh admin setelah verifikasi.</w:t>
      </w:r>
    </w:p>
    <w:p w14:paraId="462777ED" w14:textId="77777777" w:rsidR="0042366A" w:rsidRDefault="00000000">
      <w:pPr xmlns:w="http://schemas.openxmlformats.org/wordprocessingml/2006/main">
        <w:pStyle w:val="ListBullet"/>
      </w:pPr>
      <w:r xmlns:w="http://schemas.openxmlformats.org/wordprocessingml/2006/main">
        <w:t xml:space="preserve">Pengguna harus dapat melihat dan mengunduh tanda terima resmi dari dasbor mereka.</w:t>
      </w:r>
    </w:p>
    <w:p w14:paraId="73309ACF" w14:textId="77777777" w:rsidR="0042366A" w:rsidRDefault="00000000">
      <w:pPr xmlns:w="http://schemas.openxmlformats.org/wordprocessingml/2006/main">
        <w:pStyle w:val="Heading2"/>
      </w:pPr>
      <w:r xmlns:w="http://schemas.openxmlformats.org/wordprocessingml/2006/main">
        <w:t xml:space="preserve">E. Manajemen Sertifikat</w:t>
      </w:r>
    </w:p>
    <w:p w14:paraId="2AAFDDA1" w14:textId="77777777" w:rsidR="0042366A" w:rsidRDefault="00000000">
      <w:r xmlns:w="http://schemas.openxmlformats.org/wordprocessingml/2006/main">
        <w:t xml:space="preserve">Admin harus dapat mengunggah sertifikat, dan pengguna harus dapat mengunduhnya dari dasbor akun mereka.</w:t>
      </w:r>
    </w:p>
    <w:p w14:paraId="37D628A7" w14:textId="77777777" w:rsidR="0042366A" w:rsidRDefault="00000000">
      <w:pPr xmlns:w="http://schemas.openxmlformats.org/wordprocessingml/2006/main">
        <w:pStyle w:val="Heading1"/>
      </w:pPr>
      <w:r xmlns:w="http://schemas.openxmlformats.org/wordprocessingml/2006/main">
        <w:t xml:space="preserve">Struktur Situs Web yang Disarankan</w:t>
      </w:r>
    </w:p>
    <w:tbl>
      <w:tblPr>
        <w:tblStyle w:val="TableGrid"/>
        <w:tblW w:w="0" w:type="auto"/>
        <w:jc w:val="center"/>
        <w:tblLook w:val="04A0" w:firstRow="1" w:lastRow="0" w:firstColumn="1" w:lastColumn="0" w:noHBand="0" w:noVBand="1"/>
      </w:tblPr>
      <w:tblGrid>
        <w:gridCol w:w="3260"/>
        <w:gridCol w:w="3261"/>
        <w:gridCol w:w="3261"/>
      </w:tblGrid>
      <w:tr w:rsidR="0042366A" w14:paraId="282C92EA" w14:textId="77777777">
        <w:trPr>
          <w:jc w:val="center"/>
        </w:trPr>
        <w:tc>
          <w:tcPr>
            <w:tcW w:w="3264" w:type="dxa"/>
            <w:shd w:val="clear" w:color="auto" w:fill="D9EAF7"/>
            <w:tcMar>
              <w:top w:w="80" w:type="dxa"/>
              <w:left w:w="110" w:type="dxa"/>
              <w:bottom w:w="80" w:type="dxa"/>
              <w:right w:w="110" w:type="dxa"/>
            </w:tcMar>
          </w:tcPr>
          <w:p w14:paraId="2DE26D3B" w14:textId="77777777" w:rsidR="0042366A" w:rsidRDefault="00000000">
            <w:r xmlns:w="http://schemas.openxmlformats.org/wordprocessingml/2006/main">
              <w:rPr>
                <w:b/>
              </w:rPr>
              <w:t xml:space="preserve">Halaman Publik</w:t>
            </w:r>
          </w:p>
        </w:tc>
        <w:tc>
          <w:tcPr>
            <w:tcW w:w="3264" w:type="dxa"/>
            <w:shd w:val="clear" w:color="auto" w:fill="D9EAF7"/>
            <w:tcMar>
              <w:top w:w="80" w:type="dxa"/>
              <w:left w:w="110" w:type="dxa"/>
              <w:bottom w:w="80" w:type="dxa"/>
              <w:right w:w="110" w:type="dxa"/>
            </w:tcMar>
          </w:tcPr>
          <w:p w14:paraId="62852CC0" w14:textId="77777777" w:rsidR="0042366A" w:rsidRDefault="00000000">
            <w:r xmlns:w="http://schemas.openxmlformats.org/wordprocessingml/2006/main">
              <w:rPr>
                <w:b/>
              </w:rPr>
              <w:t xml:space="preserve">Dasbor Anggota</w:t>
            </w:r>
          </w:p>
        </w:tc>
        <w:tc>
          <w:tcPr>
            <w:tcW w:w="3264" w:type="dxa"/>
            <w:shd w:val="clear" w:color="auto" w:fill="D9EAF7"/>
            <w:tcMar>
              <w:top w:w="80" w:type="dxa"/>
              <w:left w:w="110" w:type="dxa"/>
              <w:bottom w:w="80" w:type="dxa"/>
              <w:right w:w="110" w:type="dxa"/>
            </w:tcMar>
          </w:tcPr>
          <w:p w14:paraId="2A12A40F" w14:textId="77777777" w:rsidR="0042366A" w:rsidRDefault="00000000">
            <w:r xmlns:w="http://schemas.openxmlformats.org/wordprocessingml/2006/main">
              <w:rPr>
                <w:b/>
              </w:rPr>
              <w:t xml:space="preserve">Panel Admin</w:t>
            </w:r>
          </w:p>
        </w:tc>
      </w:tr>
      <w:tr w:rsidR="0042366A" w14:paraId="079E6C3B" w14:textId="77777777">
        <w:trPr>
          <w:jc w:val="center"/>
        </w:trPr>
        <w:tc>
          <w:tcPr>
            <w:tcW w:w="3264" w:type="dxa"/>
            <w:tcMar>
              <w:top w:w="80" w:type="dxa"/>
              <w:left w:w="110" w:type="dxa"/>
              <w:bottom w:w="80" w:type="dxa"/>
              <w:right w:w="110" w:type="dxa"/>
            </w:tcMar>
            <w:vAlign w:val="center"/>
          </w:tcPr>
          <w:p w14:paraId="510CEF14" w14:textId="77777777" w:rsidR="0042366A" w:rsidRDefault="00000000">
            <w:r xmlns:w="http://schemas.openxmlformats.org/wordprocessingml/2006/main">
              <w:t xml:space="preserve">Rumah</w:t>
            </w:r>
          </w:p>
        </w:tc>
        <w:tc>
          <w:tcPr>
            <w:tcW w:w="3264" w:type="dxa"/>
            <w:tcMar>
              <w:top w:w="80" w:type="dxa"/>
              <w:left w:w="110" w:type="dxa"/>
              <w:bottom w:w="80" w:type="dxa"/>
              <w:right w:w="110" w:type="dxa"/>
            </w:tcMar>
            <w:vAlign w:val="center"/>
          </w:tcPr>
          <w:p w14:paraId="783CA475" w14:textId="77777777" w:rsidR="0042366A" w:rsidRDefault="00000000">
            <w:r xmlns:w="http://schemas.openxmlformats.org/wordprocessingml/2006/main">
              <w:t xml:space="preserve">Profil Saya</w:t>
            </w:r>
          </w:p>
        </w:tc>
        <w:tc>
          <w:tcPr>
            <w:tcW w:w="3264" w:type="dxa"/>
            <w:tcMar>
              <w:top w:w="80" w:type="dxa"/>
              <w:left w:w="110" w:type="dxa"/>
              <w:bottom w:w="80" w:type="dxa"/>
              <w:right w:w="110" w:type="dxa"/>
            </w:tcMar>
            <w:vAlign w:val="center"/>
          </w:tcPr>
          <w:p w14:paraId="497E26AC" w14:textId="77777777" w:rsidR="0042366A" w:rsidRDefault="00000000">
            <w:r xmlns:w="http://schemas.openxmlformats.org/wordprocessingml/2006/main">
              <w:t xml:space="preserve">Dasbor</w:t>
            </w:r>
          </w:p>
        </w:tc>
      </w:tr>
      <w:tr w:rsidR="0042366A" w14:paraId="19583721" w14:textId="77777777">
        <w:trPr>
          <w:jc w:val="center"/>
        </w:trPr>
        <w:tc>
          <w:tcPr>
            <w:tcW w:w="3264" w:type="dxa"/>
            <w:tcMar>
              <w:top w:w="80" w:type="dxa"/>
              <w:left w:w="110" w:type="dxa"/>
              <w:bottom w:w="80" w:type="dxa"/>
              <w:right w:w="110" w:type="dxa"/>
            </w:tcMar>
            <w:vAlign w:val="center"/>
          </w:tcPr>
          <w:p w14:paraId="63AABB72" w14:textId="77777777" w:rsidR="0042366A" w:rsidRDefault="00000000">
            <w:r xmlns:w="http://schemas.openxmlformats.org/wordprocessingml/2006/main">
              <w:t xml:space="preserve">Tentang ACWA</w:t>
            </w:r>
          </w:p>
        </w:tc>
        <w:tc>
          <w:tcPr>
            <w:tcW w:w="3264" w:type="dxa"/>
            <w:tcMar>
              <w:top w:w="80" w:type="dxa"/>
              <w:left w:w="110" w:type="dxa"/>
              <w:bottom w:w="80" w:type="dxa"/>
              <w:right w:w="110" w:type="dxa"/>
            </w:tcMar>
            <w:vAlign w:val="center"/>
          </w:tcPr>
          <w:p w14:paraId="27E5DE1B" w14:textId="77777777" w:rsidR="0042366A" w:rsidRDefault="00000000">
            <w:r xmlns:w="http://schemas.openxmlformats.org/wordprocessingml/2006/main">
              <w:t xml:space="preserve">Status Keanggotaan</w:t>
            </w:r>
          </w:p>
        </w:tc>
        <w:tc>
          <w:tcPr>
            <w:tcW w:w="3264" w:type="dxa"/>
            <w:tcMar>
              <w:top w:w="80" w:type="dxa"/>
              <w:left w:w="110" w:type="dxa"/>
              <w:bottom w:w="80" w:type="dxa"/>
              <w:right w:w="110" w:type="dxa"/>
            </w:tcMar>
            <w:vAlign w:val="center"/>
          </w:tcPr>
          <w:p w14:paraId="3886758B" w14:textId="77777777" w:rsidR="0042366A" w:rsidRDefault="00000000">
            <w:r xmlns:w="http://schemas.openxmlformats.org/wordprocessingml/2006/main">
              <w:t xml:space="preserve">Manajemen Anggota</w:t>
            </w:r>
          </w:p>
        </w:tc>
      </w:tr>
      <w:tr w:rsidR="0042366A" w14:paraId="23760C49" w14:textId="77777777">
        <w:trPr>
          <w:jc w:val="center"/>
        </w:trPr>
        <w:tc>
          <w:tcPr>
            <w:tcW w:w="3264" w:type="dxa"/>
            <w:tcMar>
              <w:top w:w="80" w:type="dxa"/>
              <w:left w:w="110" w:type="dxa"/>
              <w:bottom w:w="80" w:type="dxa"/>
              <w:right w:w="110" w:type="dxa"/>
            </w:tcMar>
            <w:vAlign w:val="center"/>
          </w:tcPr>
          <w:p w14:paraId="6847BA76" w14:textId="77777777" w:rsidR="0042366A" w:rsidRDefault="00000000">
            <w:r xmlns:w="http://schemas.openxmlformats.org/wordprocessingml/2006/main">
              <w:t xml:space="preserve">Program/Kegiatan</w:t>
            </w:r>
          </w:p>
        </w:tc>
        <w:tc>
          <w:tcPr>
            <w:tcW w:w="3264" w:type="dxa"/>
            <w:tcMar>
              <w:top w:w="80" w:type="dxa"/>
              <w:left w:w="110" w:type="dxa"/>
              <w:bottom w:w="80" w:type="dxa"/>
              <w:right w:w="110" w:type="dxa"/>
            </w:tcMar>
            <w:vAlign w:val="center"/>
          </w:tcPr>
          <w:p w14:paraId="22C93A07" w14:textId="77777777" w:rsidR="0042366A" w:rsidRDefault="00000000">
            <w:r xmlns:w="http://schemas.openxmlformats.org/wordprocessingml/2006/main">
              <w:t xml:space="preserve">Riwayat Aktivitas</w:t>
            </w:r>
          </w:p>
        </w:tc>
        <w:tc>
          <w:tcPr>
            <w:tcW w:w="3264" w:type="dxa"/>
            <w:tcMar>
              <w:top w:w="80" w:type="dxa"/>
              <w:left w:w="110" w:type="dxa"/>
              <w:bottom w:w="80" w:type="dxa"/>
              <w:right w:w="110" w:type="dxa"/>
            </w:tcMar>
            <w:vAlign w:val="center"/>
          </w:tcPr>
          <w:p w14:paraId="1CC3ED5F" w14:textId="77777777" w:rsidR="0042366A" w:rsidRDefault="00000000">
            <w:r xmlns:w="http://schemas.openxmlformats.org/wordprocessingml/2006/main">
              <w:t xml:space="preserve">Manajemen Aktivitas</w:t>
            </w:r>
          </w:p>
        </w:tc>
      </w:tr>
      <w:tr w:rsidR="0042366A" w14:paraId="0B148B6B" w14:textId="77777777">
        <w:trPr>
          <w:jc w:val="center"/>
        </w:trPr>
        <w:tc>
          <w:tcPr>
            <w:tcW w:w="3264" w:type="dxa"/>
            <w:tcMar>
              <w:top w:w="80" w:type="dxa"/>
              <w:left w:w="110" w:type="dxa"/>
              <w:bottom w:w="80" w:type="dxa"/>
              <w:right w:w="110" w:type="dxa"/>
            </w:tcMar>
            <w:vAlign w:val="center"/>
          </w:tcPr>
          <w:p w14:paraId="02C21DE5" w14:textId="77777777" w:rsidR="0042366A" w:rsidRDefault="00000000">
            <w:r xmlns:w="http://schemas.openxmlformats.org/wordprocessingml/2006/main">
              <w:t xml:space="preserve">Kursus Singkat Virtual</w:t>
            </w:r>
          </w:p>
        </w:tc>
        <w:tc>
          <w:tcPr>
            <w:tcW w:w="3264" w:type="dxa"/>
            <w:tcMar>
              <w:top w:w="80" w:type="dxa"/>
              <w:left w:w="110" w:type="dxa"/>
              <w:bottom w:w="80" w:type="dxa"/>
              <w:right w:w="110" w:type="dxa"/>
            </w:tcMar>
            <w:vAlign w:val="center"/>
          </w:tcPr>
          <w:p w14:paraId="6C0197B5" w14:textId="77777777" w:rsidR="0042366A" w:rsidRDefault="00000000">
            <w:r xmlns:w="http://schemas.openxmlformats.org/wordprocessingml/2006/main">
              <w:t xml:space="preserve">Riwayat Pembayaran</w:t>
            </w:r>
          </w:p>
        </w:tc>
        <w:tc>
          <w:tcPr>
            <w:tcW w:w="3264" w:type="dxa"/>
            <w:tcMar>
              <w:top w:w="80" w:type="dxa"/>
              <w:left w:w="110" w:type="dxa"/>
              <w:bottom w:w="80" w:type="dxa"/>
              <w:right w:w="110" w:type="dxa"/>
            </w:tcMar>
            <w:vAlign w:val="center"/>
          </w:tcPr>
          <w:p w14:paraId="1425D978" w14:textId="77777777" w:rsidR="0042366A" w:rsidRDefault="00000000">
            <w:r xmlns:w="http://schemas.openxmlformats.org/wordprocessingml/2006/main">
              <w:t xml:space="preserve">Manajemen Kursus Singkat Virtual</w:t>
            </w:r>
          </w:p>
        </w:tc>
      </w:tr>
      <w:tr w:rsidR="0042366A" w14:paraId="3209D18E" w14:textId="77777777">
        <w:trPr>
          <w:jc w:val="center"/>
        </w:trPr>
        <w:tc>
          <w:tcPr>
            <w:tcW w:w="3264" w:type="dxa"/>
            <w:tcMar>
              <w:top w:w="80" w:type="dxa"/>
              <w:left w:w="110" w:type="dxa"/>
              <w:bottom w:w="80" w:type="dxa"/>
              <w:right w:w="110" w:type="dxa"/>
            </w:tcMar>
            <w:vAlign w:val="center"/>
          </w:tcPr>
          <w:p w14:paraId="2E352B8A" w14:textId="77777777" w:rsidR="0042366A" w:rsidRDefault="00000000">
            <w:r xmlns:w="http://schemas.openxmlformats.org/wordprocessingml/2006/main">
              <w:t xml:space="preserve">Pendaftaran Keanggotaan</w:t>
            </w:r>
          </w:p>
        </w:tc>
        <w:tc>
          <w:tcPr>
            <w:tcW w:w="3264" w:type="dxa"/>
            <w:tcMar>
              <w:top w:w="80" w:type="dxa"/>
              <w:left w:w="110" w:type="dxa"/>
              <w:bottom w:w="80" w:type="dxa"/>
              <w:right w:w="110" w:type="dxa"/>
            </w:tcMar>
            <w:vAlign w:val="center"/>
          </w:tcPr>
          <w:p w14:paraId="48D4124B" w14:textId="77777777" w:rsidR="0042366A" w:rsidRDefault="00000000">
            <w:r xmlns:w="http://schemas.openxmlformats.org/wordprocessingml/2006/main">
              <w:t xml:space="preserve">Bukti Pembayaran</w:t>
            </w:r>
          </w:p>
        </w:tc>
        <w:tc>
          <w:tcPr>
            <w:tcW w:w="3264" w:type="dxa"/>
            <w:tcMar>
              <w:top w:w="80" w:type="dxa"/>
              <w:left w:w="110" w:type="dxa"/>
              <w:bottom w:w="80" w:type="dxa"/>
              <w:right w:w="110" w:type="dxa"/>
            </w:tcMar>
            <w:vAlign w:val="center"/>
          </w:tcPr>
          <w:p w14:paraId="0ACE93D4" w14:textId="77777777" w:rsidR="0042366A" w:rsidRDefault="00000000">
            <w:r xmlns:w="http://schemas.openxmlformats.org/wordprocessingml/2006/main">
              <w:t xml:space="preserve">Verifikasi Pembayaran</w:t>
            </w:r>
          </w:p>
        </w:tc>
      </w:tr>
      <w:tr w:rsidR="0042366A" w14:paraId="2132FBEF" w14:textId="77777777">
        <w:trPr>
          <w:jc w:val="center"/>
        </w:trPr>
        <w:tc>
          <w:tcPr>
            <w:tcW w:w="3264" w:type="dxa"/>
            <w:tcMar>
              <w:top w:w="80" w:type="dxa"/>
              <w:left w:w="110" w:type="dxa"/>
              <w:bottom w:w="80" w:type="dxa"/>
              <w:right w:w="110" w:type="dxa"/>
            </w:tcMar>
            <w:vAlign w:val="center"/>
          </w:tcPr>
          <w:p w14:paraId="3DB90E80" w14:textId="77777777" w:rsidR="0042366A" w:rsidRDefault="00000000">
            <w:r xmlns:w="http://schemas.openxmlformats.org/wordprocessingml/2006/main">
              <w:t xml:space="preserve">Login</w:t>
            </w:r>
          </w:p>
        </w:tc>
        <w:tc>
          <w:tcPr>
            <w:tcW w:w="3264" w:type="dxa"/>
            <w:tcMar>
              <w:top w:w="80" w:type="dxa"/>
              <w:left w:w="110" w:type="dxa"/>
              <w:bottom w:w="80" w:type="dxa"/>
              <w:right w:w="110" w:type="dxa"/>
            </w:tcMar>
            <w:vAlign w:val="center"/>
          </w:tcPr>
          <w:p w14:paraId="7F6E1D23" w14:textId="77777777" w:rsidR="0042366A" w:rsidRDefault="00000000">
            <w:r xmlns:w="http://schemas.openxmlformats.org/wordprocessingml/2006/main">
              <w:t xml:space="preserve">Sertifikat</w:t>
            </w:r>
          </w:p>
        </w:tc>
        <w:tc>
          <w:tcPr>
            <w:tcW w:w="3264" w:type="dxa"/>
            <w:tcMar>
              <w:top w:w="80" w:type="dxa"/>
              <w:left w:w="110" w:type="dxa"/>
              <w:bottom w:w="80" w:type="dxa"/>
              <w:right w:w="110" w:type="dxa"/>
            </w:tcMar>
            <w:vAlign w:val="center"/>
          </w:tcPr>
          <w:p w14:paraId="3E60C359" w14:textId="77777777" w:rsidR="0042366A" w:rsidRDefault="00000000">
            <w:r xmlns:w="http://schemas.openxmlformats.org/wordprocessingml/2006/main">
              <w:t xml:space="preserve">Manajemen Penerimaan</w:t>
            </w:r>
          </w:p>
        </w:tc>
      </w:tr>
      <w:tr w:rsidR="00DA0DE4" w14:paraId="7C21AC44" w14:textId="77777777">
        <w:trPr>
          <w:gridAfter w:val="2"/>
          <w:wAfter w:w="6528" w:type="dxa"/>
          <w:jc w:val="center"/>
        </w:trPr>
        <w:tc>
          <w:tcPr>
            <w:tcW w:w="3264" w:type="dxa"/>
            <w:tcMar>
              <w:top w:w="80" w:type="dxa"/>
              <w:left w:w="110" w:type="dxa"/>
              <w:bottom w:w="80" w:type="dxa"/>
              <w:right w:w="110" w:type="dxa"/>
            </w:tcMar>
            <w:vAlign w:val="center"/>
          </w:tcPr>
          <w:p w14:paraId="3BF7C80E" w14:textId="77777777" w:rsidR="00DA0DE4" w:rsidRDefault="00DA0DE4">
            <w:r xmlns:w="http://schemas.openxmlformats.org/wordprocessingml/2006/main">
              <w:t xml:space="preserve">Kontak</w:t>
            </w:r>
          </w:p>
        </w:tc>
      </w:tr>
      <w:tr w:rsidR="0042366A" w14:paraId="690CC16B" w14:textId="77777777">
        <w:trPr>
          <w:jc w:val="center"/>
        </w:trPr>
        <w:tc>
          <w:tcPr>
            <w:tcW w:w="3264" w:type="dxa"/>
            <w:tcMar>
              <w:top w:w="80" w:type="dxa"/>
              <w:left w:w="110" w:type="dxa"/>
              <w:bottom w:w="80" w:type="dxa"/>
              <w:right w:w="110" w:type="dxa"/>
            </w:tcMar>
            <w:vAlign w:val="center"/>
          </w:tcPr>
          <w:p w14:paraId="32DAB4C6" w14:textId="3943D0B2" w:rsidR="0042366A" w:rsidRDefault="00DA0DE4">
            <w:r xmlns:w="http://schemas.openxmlformats.org/wordprocessingml/2006/main">
              <w:t xml:space="preserve">Konferensi</w:t>
            </w:r>
          </w:p>
        </w:tc>
        <w:tc>
          <w:tcPr>
            <w:tcW w:w="3264" w:type="dxa"/>
            <w:tcMar>
              <w:top w:w="80" w:type="dxa"/>
              <w:left w:w="110" w:type="dxa"/>
              <w:bottom w:w="80" w:type="dxa"/>
              <w:right w:w="110" w:type="dxa"/>
            </w:tcMar>
            <w:vAlign w:val="center"/>
          </w:tcPr>
          <w:p w14:paraId="0B55E461" w14:textId="146534B1" w:rsidR="0042366A" w:rsidRDefault="00DA0DE4">
            <w:r xmlns:w="http://schemas.openxmlformats.org/wordprocessingml/2006/main">
              <w:t xml:space="preserve">Konferensi Singkat Virtual Saya</w:t>
            </w:r>
          </w:p>
        </w:tc>
        <w:tc>
          <w:tcPr>
            <w:tcW w:w="3264" w:type="dxa"/>
            <w:tcMar>
              <w:top w:w="80" w:type="dxa"/>
              <w:left w:w="110" w:type="dxa"/>
              <w:bottom w:w="80" w:type="dxa"/>
              <w:right w:w="110" w:type="dxa"/>
            </w:tcMar>
            <w:vAlign w:val="center"/>
          </w:tcPr>
          <w:p w14:paraId="7927058C" w14:textId="2B0BAC25" w:rsidR="0042366A" w:rsidRDefault="00DA0DE4">
            <w:r xmlns:w="http://schemas.openxmlformats.org/wordprocessingml/2006/main">
              <w:t xml:space="preserve">Manajemen Sertifikat</w:t>
            </w:r>
          </w:p>
        </w:tc>
      </w:tr>
      <w:tr w:rsidR="00DA0DE4" w14:paraId="20D67F3A" w14:textId="77777777">
        <w:trPr>
          <w:jc w:val="center"/>
        </w:trPr>
        <w:tc>
          <w:tcPr>
            <w:tcW w:w="3264" w:type="dxa"/>
            <w:tcMar>
              <w:top w:w="80" w:type="dxa"/>
              <w:left w:w="110" w:type="dxa"/>
              <w:bottom w:w="80" w:type="dxa"/>
              <w:right w:w="110" w:type="dxa"/>
            </w:tcMar>
            <w:vAlign w:val="center"/>
          </w:tcPr>
          <w:p w14:paraId="71C06023" w14:textId="09F41766" w:rsidR="00DA0DE4" w:rsidRDefault="00DA0DE4">
            <w:r xmlns:w="http://schemas.openxmlformats.org/wordprocessingml/2006/main">
              <w:t xml:space="preserve">Webinar</w:t>
            </w:r>
          </w:p>
        </w:tc>
        <w:tc>
          <w:tcPr>
            <w:tcW w:w="3264" w:type="dxa"/>
            <w:tcMar>
              <w:top w:w="80" w:type="dxa"/>
              <w:left w:w="110" w:type="dxa"/>
              <w:bottom w:w="80" w:type="dxa"/>
              <w:right w:w="110" w:type="dxa"/>
            </w:tcMar>
            <w:vAlign w:val="center"/>
          </w:tcPr>
          <w:p w14:paraId="7C3502E4" w14:textId="2D7B8C6D" w:rsidR="00DA0DE4" w:rsidRDefault="00DA0DE4">
            <w:r xmlns:w="http://schemas.openxmlformats.org/wordprocessingml/2006/main">
              <w:t xml:space="preserve">Webinar Singkat Virtual Saya</w:t>
            </w:r>
          </w:p>
        </w:tc>
        <w:tc>
          <w:tcPr>
            <w:tcW w:w="3264" w:type="dxa"/>
            <w:tcMar>
              <w:top w:w="80" w:type="dxa"/>
              <w:left w:w="110" w:type="dxa"/>
              <w:bottom w:w="80" w:type="dxa"/>
              <w:right w:w="110" w:type="dxa"/>
            </w:tcMar>
            <w:vAlign w:val="center"/>
          </w:tcPr>
          <w:p w14:paraId="18BCDF7D" w14:textId="79D7C3C1" w:rsidR="00DA0DE4" w:rsidRDefault="00DA0DE4">
            <w:r xmlns:w="http://schemas.openxmlformats.org/wordprocessingml/2006/main">
              <w:t xml:space="preserve">Manajemen Sertifikat</w:t>
            </w:r>
          </w:p>
        </w:tc>
      </w:tr>
      <w:tr w:rsidR="00DA0DE4" w14:paraId="3612CE57" w14:textId="77777777">
        <w:trPr>
          <w:jc w:val="center"/>
        </w:trPr>
        <w:tc>
          <w:tcPr>
            <w:tcW w:w="3264" w:type="dxa"/>
            <w:tcMar>
              <w:top w:w="80" w:type="dxa"/>
              <w:left w:w="110" w:type="dxa"/>
              <w:bottom w:w="80" w:type="dxa"/>
              <w:right w:w="110" w:type="dxa"/>
            </w:tcMar>
            <w:vAlign w:val="center"/>
          </w:tcPr>
          <w:p w14:paraId="48EF5DB4" w14:textId="41C70A7A" w:rsidR="00DA0DE4" w:rsidRDefault="00DA0DE4">
            <w:r xmlns:w="http://schemas.openxmlformats.org/wordprocessingml/2006/main">
              <w:t xml:space="preserve">Seminar</w:t>
            </w:r>
          </w:p>
        </w:tc>
        <w:tc>
          <w:tcPr>
            <w:tcW w:w="3264" w:type="dxa"/>
            <w:tcMar>
              <w:top w:w="80" w:type="dxa"/>
              <w:left w:w="110" w:type="dxa"/>
              <w:bottom w:w="80" w:type="dxa"/>
              <w:right w:w="110" w:type="dxa"/>
            </w:tcMar>
            <w:vAlign w:val="center"/>
          </w:tcPr>
          <w:p w14:paraId="21EA9D81" w14:textId="2A265A2B" w:rsidR="00DA0DE4" w:rsidRDefault="00DA0DE4">
            <w:r xmlns:w="http://schemas.openxmlformats.org/wordprocessingml/2006/main">
              <w:t xml:space="preserve">Seminar Singkat Virtual Saya</w:t>
            </w:r>
          </w:p>
        </w:tc>
        <w:tc>
          <w:tcPr>
            <w:tcW w:w="3264" w:type="dxa"/>
            <w:tcMar>
              <w:top w:w="80" w:type="dxa"/>
              <w:left w:w="110" w:type="dxa"/>
              <w:bottom w:w="80" w:type="dxa"/>
              <w:right w:w="110" w:type="dxa"/>
            </w:tcMar>
            <w:vAlign w:val="center"/>
          </w:tcPr>
          <w:p w14:paraId="40A932E8" w14:textId="657DCBC8" w:rsidR="00DA0DE4" w:rsidRDefault="00DA0DE4">
            <w:r xmlns:w="http://schemas.openxmlformats.org/wordprocessingml/2006/main">
              <w:t xml:space="preserve">Manajemen Sertifikat</w:t>
            </w:r>
          </w:p>
        </w:tc>
      </w:tr>
      <w:tr w:rsidR="00DA0DE4" w14:paraId="71D4196F" w14:textId="77777777">
        <w:trPr>
          <w:jc w:val="center"/>
        </w:trPr>
        <w:tc>
          <w:tcPr>
            <w:tcW w:w="3264" w:type="dxa"/>
            <w:tcMar>
              <w:top w:w="80" w:type="dxa"/>
              <w:left w:w="110" w:type="dxa"/>
              <w:bottom w:w="80" w:type="dxa"/>
              <w:right w:w="110" w:type="dxa"/>
            </w:tcMar>
            <w:vAlign w:val="center"/>
          </w:tcPr>
          <w:p w14:paraId="75B3FCA1" w14:textId="68BA6A94" w:rsidR="00DA0DE4" w:rsidRDefault="00DA0DE4">
            <w:r xmlns:w="http://schemas.openxmlformats.org/wordprocessingml/2006/main">
              <w:t xml:space="preserve">Podcast</w:t>
            </w:r>
          </w:p>
        </w:tc>
        <w:tc>
          <w:tcPr>
            <w:tcW w:w="3264" w:type="dxa"/>
            <w:tcMar>
              <w:top w:w="80" w:type="dxa"/>
              <w:left w:w="110" w:type="dxa"/>
              <w:bottom w:w="80" w:type="dxa"/>
              <w:right w:w="110" w:type="dxa"/>
            </w:tcMar>
            <w:vAlign w:val="center"/>
          </w:tcPr>
          <w:p w14:paraId="14EFAEF1" w14:textId="0909A1D4" w:rsidR="00DA0DE4" w:rsidRDefault="00DA0DE4">
            <w:r xmlns:w="http://schemas.openxmlformats.org/wordprocessingml/2006/main">
              <w:t xml:space="preserve">Podcast Pendek Virtual Saya</w:t>
            </w:r>
          </w:p>
        </w:tc>
        <w:tc>
          <w:tcPr>
            <w:tcW w:w="3264" w:type="dxa"/>
            <w:tcMar>
              <w:top w:w="80" w:type="dxa"/>
              <w:left w:w="110" w:type="dxa"/>
              <w:bottom w:w="80" w:type="dxa"/>
              <w:right w:w="110" w:type="dxa"/>
            </w:tcMar>
            <w:vAlign w:val="center"/>
          </w:tcPr>
          <w:p w14:paraId="4A17102B" w14:textId="25FF9D7C" w:rsidR="00DA0DE4" w:rsidRDefault="00DA0DE4">
            <w:r xmlns:w="http://schemas.openxmlformats.org/wordprocessingml/2006/main">
              <w:t xml:space="preserve">Manajemen Sertifikat</w:t>
            </w:r>
          </w:p>
        </w:tc>
      </w:tr>
      <w:tr w:rsidR="00DA0DE4" w14:paraId="5B8625E3" w14:textId="77777777">
        <w:trPr>
          <w:jc w:val="center"/>
        </w:trPr>
        <w:tc>
          <w:tcPr>
            <w:tcW w:w="3264" w:type="dxa"/>
            <w:tcMar>
              <w:top w:w="80" w:type="dxa"/>
              <w:left w:w="110" w:type="dxa"/>
              <w:bottom w:w="80" w:type="dxa"/>
              <w:right w:w="110" w:type="dxa"/>
            </w:tcMar>
            <w:vAlign w:val="center"/>
          </w:tcPr>
          <w:p w14:paraId="2840CD61" w14:textId="77777777" w:rsidR="00DA0DE4" w:rsidRDefault="00DA0DE4"/>
        </w:tc>
        <w:tc>
          <w:tcPr>
            <w:tcW w:w="3264" w:type="dxa"/>
            <w:tcMar>
              <w:top w:w="80" w:type="dxa"/>
              <w:left w:w="110" w:type="dxa"/>
              <w:bottom w:w="80" w:type="dxa"/>
              <w:right w:w="110" w:type="dxa"/>
            </w:tcMar>
            <w:vAlign w:val="center"/>
          </w:tcPr>
          <w:p w14:paraId="5913DB2D" w14:textId="77777777" w:rsidR="00DA0DE4" w:rsidRDefault="00DA0DE4"/>
        </w:tc>
        <w:tc>
          <w:tcPr>
            <w:tcW w:w="3264" w:type="dxa"/>
            <w:tcMar>
              <w:top w:w="80" w:type="dxa"/>
              <w:left w:w="110" w:type="dxa"/>
              <w:bottom w:w="80" w:type="dxa"/>
              <w:right w:w="110" w:type="dxa"/>
            </w:tcMar>
            <w:vAlign w:val="center"/>
          </w:tcPr>
          <w:p w14:paraId="69CC3E7D" w14:textId="02BF4BF9" w:rsidR="00DA0DE4" w:rsidRDefault="00DA0DE4">
            <w:r xmlns:w="http://schemas.openxmlformats.org/wordprocessingml/2006/main">
              <w:t xml:space="preserve">Laporan</w:t>
            </w:r>
          </w:p>
        </w:tc>
      </w:tr>
    </w:tbl>
    <w:p w14:paraId="296525ED" w14:textId="77777777" w:rsidR="0042366A" w:rsidRDefault="00000000">
      <w:pPr xmlns:w="http://schemas.openxmlformats.org/wordprocessingml/2006/main">
        <w:pStyle w:val="Heading1"/>
      </w:pPr>
      <w:r xmlns:w="http://schemas.openxmlformats.org/wordprocessingml/2006/main">
        <w:t xml:space="preserve">Persyaratan Panel Admin</w:t>
      </w:r>
    </w:p>
    <w:p w14:paraId="286CB8D6" w14:textId="77777777" w:rsidR="0042366A" w:rsidRDefault="00000000">
      <w:r xmlns:w="http://schemas.openxmlformats.org/wordprocessingml/2006/main">
        <w:t xml:space="preserve">Panel admin harus sederhana, praktis, dan mudah dioperasikan tanpa pengetahuan teknis. Minimal, admin harus dapat:</w:t>
      </w:r>
    </w:p>
    <w:p w14:paraId="6DFBA502" w14:textId="77777777" w:rsidR="0042366A" w:rsidRDefault="00000000">
      <w:pPr xmlns:w="http://schemas.openxmlformats.org/wordprocessingml/2006/main">
        <w:pStyle w:val="ListBullet"/>
      </w:pPr>
      <w:r xmlns:w="http://schemas.openxmlformats.org/wordprocessingml/2006/main">
        <w:t xml:space="preserve">menambahkan dan mengedit data anggota</w:t>
      </w:r>
    </w:p>
    <w:p w14:paraId="69F63190" w14:textId="77777777" w:rsidR="0042366A" w:rsidRDefault="00000000">
      <w:pPr xmlns:w="http://schemas.openxmlformats.org/wordprocessingml/2006/main">
        <w:pStyle w:val="ListBullet"/>
      </w:pPr>
      <w:r xmlns:w="http://schemas.openxmlformats.org/wordprocessingml/2006/main">
        <w:t xml:space="preserve">mengaktifkan atau memperbarui periode keanggotaan</w:t>
      </w:r>
    </w:p>
    <w:p w14:paraId="24D85A79" w14:textId="77777777" w:rsidR="0042366A" w:rsidRDefault="00000000">
      <w:pPr xmlns:w="http://schemas.openxmlformats.org/wordprocessingml/2006/main">
        <w:pStyle w:val="ListBullet"/>
      </w:pPr>
      <w:r xmlns:w="http://schemas.openxmlformats.org/wordprocessingml/2006/main">
        <w:t xml:space="preserve">mengelola data acara dan kursus singkat</w:t>
      </w:r>
    </w:p>
    <w:p w14:paraId="1B13A2C9" w14:textId="77777777" w:rsidR="0042366A" w:rsidRDefault="00000000">
      <w:pPr xmlns:w="http://schemas.openxmlformats.org/wordprocessingml/2006/main">
        <w:pStyle w:val="ListBullet"/>
      </w:pPr>
      <w:r xmlns:w="http://schemas.openxmlformats.org/wordprocessingml/2006/main">
        <w:t xml:space="preserve">verifikasi pembayaran</w:t>
      </w:r>
    </w:p>
    <w:p w14:paraId="5B58AFCA" w14:textId="77777777" w:rsidR="0042366A" w:rsidRDefault="00000000">
      <w:pPr xmlns:w="http://schemas.openxmlformats.org/wordprocessingml/2006/main">
        <w:pStyle w:val="ListBullet"/>
      </w:pPr>
      <w:r xmlns:w="http://schemas.openxmlformats.org/wordprocessingml/2006/main">
        <w:t xml:space="preserve">Menerbitkan dan mengunggah tanda terima resmi</w:t>
      </w:r>
    </w:p>
    <w:p w14:paraId="745CD01E" w14:textId="77777777" w:rsidR="0042366A" w:rsidRDefault="00000000">
      <w:pPr xmlns:w="http://schemas.openxmlformats.org/wordprocessingml/2006/main">
        <w:pStyle w:val="ListBullet"/>
      </w:pPr>
      <w:r xmlns:w="http://schemas.openxmlformats.org/wordprocessingml/2006/main">
        <w:lastRenderedPageBreak xmlns:w="http://schemas.openxmlformats.org/wordprocessingml/2006/main"/>
      </w:r>
      <w:r xmlns:w="http://schemas.openxmlformats.org/wordprocessingml/2006/main">
        <w:t xml:space="preserve">unggah sertifikat</w:t>
      </w:r>
    </w:p>
    <w:p w14:paraId="27A8F2C8" w14:textId="77777777" w:rsidR="0042366A" w:rsidRDefault="00000000">
      <w:pPr xmlns:w="http://schemas.openxmlformats.org/wordprocessingml/2006/main">
        <w:pStyle w:val="ListBullet"/>
      </w:pPr>
      <w:r xmlns:w="http://schemas.openxmlformats.org/wordprocessingml/2006/main">
        <w:t xml:space="preserve">Memantau riwayat peserta dan anggota.</w:t>
      </w:r>
    </w:p>
    <w:p w14:paraId="17769B14" w14:textId="77777777" w:rsidR="0042366A" w:rsidRDefault="00000000">
      <w:pPr xmlns:w="http://schemas.openxmlformats.org/wordprocessingml/2006/main">
        <w:pStyle w:val="ListBullet"/>
      </w:pPr>
      <w:r xmlns:w="http://schemas.openxmlformats.org/wordprocessingml/2006/main">
        <w:t xml:space="preserve">menghasilkan laporan dasar</w:t>
      </w:r>
    </w:p>
    <w:p w14:paraId="3C281F7D" w14:textId="77777777" w:rsidR="0042366A" w:rsidRDefault="00000000">
      <w:pPr xmlns:w="http://schemas.openxmlformats.org/wordprocessingml/2006/main">
        <w:pStyle w:val="Heading1"/>
      </w:pPr>
      <w:r xmlns:w="http://schemas.openxmlformats.org/wordprocessingml/2006/main">
        <w:t xml:space="preserve">Prioritas untuk Fase 1</w:t>
      </w:r>
    </w:p>
    <w:tbl>
      <w:tblPr>
        <w:tblStyle w:val="TableGrid"/>
        <w:tblW w:w="0" w:type="auto"/>
        <w:jc w:val="center"/>
        <w:tblLook w:val="04A0" w:firstRow="1" w:lastRow="0" w:firstColumn="1" w:lastColumn="0" w:noHBand="0" w:noVBand="1"/>
      </w:tblPr>
      <w:tblGrid>
        <w:gridCol w:w="4891"/>
        <w:gridCol w:w="4891"/>
      </w:tblGrid>
      <w:tr w:rsidR="0042366A" w14:paraId="394414CF" w14:textId="77777777">
        <w:trPr>
          <w:jc w:val="center"/>
        </w:trPr>
        <w:tc>
          <w:tcPr>
            <w:tcW w:w="4896" w:type="dxa"/>
            <w:shd w:val="clear" w:color="auto" w:fill="D9EAF7"/>
            <w:tcMar>
              <w:top w:w="80" w:type="dxa"/>
              <w:left w:w="110" w:type="dxa"/>
              <w:bottom w:w="80" w:type="dxa"/>
              <w:right w:w="110" w:type="dxa"/>
            </w:tcMar>
          </w:tcPr>
          <w:p w14:paraId="6A4CD45A" w14:textId="77777777" w:rsidR="0042366A" w:rsidRDefault="00000000">
            <w:r xmlns:w="http://schemas.openxmlformats.org/wordprocessingml/2006/main">
              <w:rPr>
                <w:b/>
              </w:rPr>
              <w:t xml:space="preserve">Area Prioritas</w:t>
            </w:r>
          </w:p>
        </w:tc>
        <w:tc>
          <w:tcPr>
            <w:tcW w:w="4896" w:type="dxa"/>
            <w:shd w:val="clear" w:color="auto" w:fill="D9EAF7"/>
            <w:tcMar>
              <w:top w:w="80" w:type="dxa"/>
              <w:left w:w="110" w:type="dxa"/>
              <w:bottom w:w="80" w:type="dxa"/>
              <w:right w:w="110" w:type="dxa"/>
            </w:tcMar>
          </w:tcPr>
          <w:p w14:paraId="207B67A6" w14:textId="77777777" w:rsidR="0042366A" w:rsidRDefault="00000000">
            <w:r xmlns:w="http://schemas.openxmlformats.org/wordprocessingml/2006/main">
              <w:rPr>
                <w:b/>
              </w:rPr>
              <w:t xml:space="preserve">Cakupan</w:t>
            </w:r>
          </w:p>
        </w:tc>
      </w:tr>
      <w:tr w:rsidR="0042366A" w14:paraId="3C09911F" w14:textId="77777777">
        <w:trPr>
          <w:jc w:val="center"/>
        </w:trPr>
        <w:tc>
          <w:tcPr>
            <w:tcW w:w="4896" w:type="dxa"/>
            <w:tcMar>
              <w:top w:w="80" w:type="dxa"/>
              <w:left w:w="110" w:type="dxa"/>
              <w:bottom w:w="80" w:type="dxa"/>
              <w:right w:w="110" w:type="dxa"/>
            </w:tcMar>
            <w:vAlign w:val="center"/>
          </w:tcPr>
          <w:p w14:paraId="03DF2A4F" w14:textId="77777777" w:rsidR="0042366A" w:rsidRDefault="00000000">
            <w:r xmlns:w="http://schemas.openxmlformats.org/wordprocessingml/2006/main">
              <w:rPr>
                <w:b/>
              </w:rPr>
              <w:t xml:space="preserve">Situs web inti</w:t>
            </w:r>
          </w:p>
        </w:tc>
        <w:tc>
          <w:tcPr>
            <w:tcW w:w="4896" w:type="dxa"/>
            <w:tcMar>
              <w:top w:w="80" w:type="dxa"/>
              <w:left w:w="110" w:type="dxa"/>
              <w:bottom w:w="80" w:type="dxa"/>
              <w:right w:w="110" w:type="dxa"/>
            </w:tcMar>
            <w:vAlign w:val="center"/>
          </w:tcPr>
          <w:p w14:paraId="2366DBC3" w14:textId="77777777" w:rsidR="0042366A" w:rsidRDefault="00000000">
            <w:r xmlns:w="http://schemas.openxmlformats.org/wordprocessingml/2006/main">
              <w:t xml:space="preserve">Situs web profil ACWA, halaman informasi publik, dan detail kontak.</w:t>
            </w:r>
          </w:p>
        </w:tc>
      </w:tr>
      <w:tr w:rsidR="0042366A" w14:paraId="1A361731" w14:textId="77777777">
        <w:trPr>
          <w:jc w:val="center"/>
        </w:trPr>
        <w:tc>
          <w:tcPr>
            <w:tcW w:w="4896" w:type="dxa"/>
            <w:tcMar>
              <w:top w:w="80" w:type="dxa"/>
              <w:left w:w="110" w:type="dxa"/>
              <w:bottom w:w="80" w:type="dxa"/>
              <w:right w:w="110" w:type="dxa"/>
            </w:tcMar>
            <w:vAlign w:val="center"/>
          </w:tcPr>
          <w:p w14:paraId="56111E76" w14:textId="77777777" w:rsidR="0042366A" w:rsidRDefault="00000000">
            <w:r xmlns:w="http://schemas.openxmlformats.org/wordprocessingml/2006/main">
              <w:rPr>
                <w:b/>
              </w:rPr>
              <w:t xml:space="preserve">Sistem pengguna</w:t>
            </w:r>
          </w:p>
        </w:tc>
        <w:tc>
          <w:tcPr>
            <w:tcW w:w="4896" w:type="dxa"/>
            <w:tcMar>
              <w:top w:w="80" w:type="dxa"/>
              <w:left w:w="110" w:type="dxa"/>
              <w:bottom w:w="80" w:type="dxa"/>
              <w:right w:w="110" w:type="dxa"/>
            </w:tcMar>
            <w:vAlign w:val="center"/>
          </w:tcPr>
          <w:p w14:paraId="69CA8AA7" w14:textId="77777777" w:rsidR="0042366A" w:rsidRDefault="00000000">
            <w:r xmlns:w="http://schemas.openxmlformats.org/wordprocessingml/2006/main">
              <w:t xml:space="preserve">Pendaftaran, login, dan dasbor anggota.</w:t>
            </w:r>
          </w:p>
        </w:tc>
      </w:tr>
      <w:tr w:rsidR="0042366A" w14:paraId="429D501A" w14:textId="77777777">
        <w:trPr>
          <w:jc w:val="center"/>
        </w:trPr>
        <w:tc>
          <w:tcPr>
            <w:tcW w:w="4896" w:type="dxa"/>
            <w:tcMar>
              <w:top w:w="80" w:type="dxa"/>
              <w:left w:w="110" w:type="dxa"/>
              <w:bottom w:w="80" w:type="dxa"/>
              <w:right w:w="110" w:type="dxa"/>
            </w:tcMar>
            <w:vAlign w:val="center"/>
          </w:tcPr>
          <w:p w14:paraId="28246335" w14:textId="77777777" w:rsidR="0042366A" w:rsidRDefault="00000000">
            <w:r xmlns:w="http://schemas.openxmlformats.org/wordprocessingml/2006/main">
              <w:rPr>
                <w:b/>
              </w:rPr>
              <w:t xml:space="preserve">Pelacakan keanggotaan</w:t>
            </w:r>
          </w:p>
        </w:tc>
        <w:tc>
          <w:tcPr>
            <w:tcW w:w="4896" w:type="dxa"/>
            <w:tcMar>
              <w:top w:w="80" w:type="dxa"/>
              <w:left w:w="110" w:type="dxa"/>
              <w:bottom w:w="80" w:type="dxa"/>
              <w:right w:w="110" w:type="dxa"/>
            </w:tcMar>
            <w:vAlign w:val="center"/>
          </w:tcPr>
          <w:p w14:paraId="16FEA8C5" w14:textId="77777777" w:rsidR="0042366A" w:rsidRDefault="00000000">
            <w:r xmlns:w="http://schemas.openxmlformats.org/wordprocessingml/2006/main">
              <w:t xml:space="preserve">Tanggal bergabung, periode validitas, status, dan riwayat aktivitas.</w:t>
            </w:r>
          </w:p>
        </w:tc>
      </w:tr>
      <w:tr w:rsidR="0042366A" w14:paraId="350C1192" w14:textId="77777777">
        <w:trPr>
          <w:jc w:val="center"/>
        </w:trPr>
        <w:tc>
          <w:tcPr>
            <w:tcW w:w="4896" w:type="dxa"/>
            <w:tcMar>
              <w:top w:w="80" w:type="dxa"/>
              <w:left w:w="110" w:type="dxa"/>
              <w:bottom w:w="80" w:type="dxa"/>
              <w:right w:w="110" w:type="dxa"/>
            </w:tcMar>
            <w:vAlign w:val="center"/>
          </w:tcPr>
          <w:p w14:paraId="2816DAAD" w14:textId="77777777" w:rsidR="0042366A" w:rsidRDefault="00000000">
            <w:r xmlns:w="http://schemas.openxmlformats.org/wordprocessingml/2006/main">
              <w:rPr>
                <w:b/>
              </w:rPr>
              <w:t xml:space="preserve">Pembayaran</w:t>
            </w:r>
          </w:p>
        </w:tc>
        <w:tc>
          <w:tcPr>
            <w:tcW w:w="4896" w:type="dxa"/>
            <w:tcMar>
              <w:top w:w="80" w:type="dxa"/>
              <w:left w:w="110" w:type="dxa"/>
              <w:bottom w:w="80" w:type="dxa"/>
              <w:right w:w="110" w:type="dxa"/>
            </w:tcMar>
            <w:vAlign w:val="center"/>
          </w:tcPr>
          <w:p w14:paraId="0FCFE189" w14:textId="77777777" w:rsidR="0042366A" w:rsidRDefault="00000000">
            <w:r xmlns:w="http://schemas.openxmlformats.org/wordprocessingml/2006/main">
              <w:t xml:space="preserve">Unggah bukti pembayaran, verifikasi, dan pengelolaan tanda terima resmi.</w:t>
            </w:r>
          </w:p>
        </w:tc>
      </w:tr>
      <w:tr w:rsidR="0042366A" w14:paraId="2409315E" w14:textId="77777777">
        <w:trPr>
          <w:jc w:val="center"/>
        </w:trPr>
        <w:tc>
          <w:tcPr>
            <w:tcW w:w="4896" w:type="dxa"/>
            <w:tcMar>
              <w:top w:w="80" w:type="dxa"/>
              <w:left w:w="110" w:type="dxa"/>
              <w:bottom w:w="80" w:type="dxa"/>
              <w:right w:w="110" w:type="dxa"/>
            </w:tcMar>
            <w:vAlign w:val="center"/>
          </w:tcPr>
          <w:p w14:paraId="2B0AEED9" w14:textId="77777777" w:rsidR="0042366A" w:rsidRDefault="00000000">
            <w:r xmlns:w="http://schemas.openxmlformats.org/wordprocessingml/2006/main">
              <w:rPr>
                <w:b/>
              </w:rPr>
              <w:t xml:space="preserve">Program</w:t>
            </w:r>
          </w:p>
        </w:tc>
        <w:tc>
          <w:tcPr>
            <w:tcW w:w="4896" w:type="dxa"/>
            <w:tcMar>
              <w:top w:w="80" w:type="dxa"/>
              <w:left w:w="110" w:type="dxa"/>
              <w:bottom w:w="80" w:type="dxa"/>
              <w:right w:w="110" w:type="dxa"/>
            </w:tcMar>
            <w:vAlign w:val="center"/>
          </w:tcPr>
          <w:p w14:paraId="5D79C862" w14:textId="77777777" w:rsidR="0042366A" w:rsidRDefault="00000000">
            <w:r xmlns:w="http://schemas.openxmlformats.org/wordprocessingml/2006/main">
              <w:t xml:space="preserve">Modul kursus singkat virtual dan manajemen peserta.</w:t>
            </w:r>
          </w:p>
        </w:tc>
      </w:tr>
      <w:tr w:rsidR="0042366A" w14:paraId="41D22A9B" w14:textId="77777777">
        <w:trPr>
          <w:jc w:val="center"/>
        </w:trPr>
        <w:tc>
          <w:tcPr>
            <w:tcW w:w="4896" w:type="dxa"/>
            <w:tcMar>
              <w:top w:w="80" w:type="dxa"/>
              <w:left w:w="110" w:type="dxa"/>
              <w:bottom w:w="80" w:type="dxa"/>
              <w:right w:w="110" w:type="dxa"/>
            </w:tcMar>
            <w:vAlign w:val="center"/>
          </w:tcPr>
          <w:p w14:paraId="0FB7ADDB" w14:textId="77777777" w:rsidR="0042366A" w:rsidRDefault="00000000">
            <w:r xmlns:w="http://schemas.openxmlformats.org/wordprocessingml/2006/main">
              <w:rPr>
                <w:b/>
              </w:rPr>
              <w:t xml:space="preserve">Keluaran</w:t>
            </w:r>
          </w:p>
        </w:tc>
        <w:tc>
          <w:tcPr>
            <w:tcW w:w="4896" w:type="dxa"/>
            <w:tcMar>
              <w:top w:w="80" w:type="dxa"/>
              <w:left w:w="110" w:type="dxa"/>
              <w:bottom w:w="80" w:type="dxa"/>
              <w:right w:w="110" w:type="dxa"/>
            </w:tcMar>
            <w:vAlign w:val="center"/>
          </w:tcPr>
          <w:p w14:paraId="149561B5" w14:textId="77777777" w:rsidR="0042366A" w:rsidRDefault="00000000">
            <w:r xmlns:w="http://schemas.openxmlformats.org/wordprocessingml/2006/main">
              <w:t xml:space="preserve">Unggah dan unduh sertifikat.</w:t>
            </w:r>
          </w:p>
        </w:tc>
      </w:tr>
    </w:tbl>
    <w:p w14:paraId="36B94B95" w14:textId="77777777" w:rsidR="0042366A" w:rsidRDefault="00000000">
      <w:pPr xmlns:w="http://schemas.openxmlformats.org/wordprocessingml/2006/main">
        <w:pStyle w:val="Heading1"/>
      </w:pPr>
      <w:r xmlns:w="http://schemas.openxmlformats.org/wordprocessingml/2006/main">
        <w:t xml:space="preserve">Ekspansi di Masa Depan</w:t>
      </w:r>
    </w:p>
    <w:p w14:paraId="7D9573B5" w14:textId="77777777" w:rsidR="0042366A" w:rsidRDefault="00000000">
      <w:pPr xmlns:w="http://schemas.openxmlformats.org/wordprocessingml/2006/main">
        <w:pStyle w:val="ListBullet"/>
      </w:pPr>
      <w:r xmlns:w="http://schemas.openxmlformats.org/wordprocessingml/2006/main">
        <w:t xml:space="preserve">kartu anggota elektronik</w:t>
      </w:r>
    </w:p>
    <w:p w14:paraId="6984EC20" w14:textId="77777777" w:rsidR="0042366A" w:rsidRDefault="00000000">
      <w:pPr xmlns:w="http://schemas.openxmlformats.org/wordprocessingml/2006/main">
        <w:pStyle w:val="ListBullet"/>
      </w:pPr>
      <w:r xmlns:w="http://schemas.openxmlformats.org/wordprocessingml/2006/main">
        <w:t xml:space="preserve">Gerbang pembayaran atau faktur otomatis</w:t>
      </w:r>
    </w:p>
    <w:p w14:paraId="2B636DC1" w14:textId="77777777" w:rsidR="0042366A" w:rsidRDefault="00000000">
      <w:pPr xmlns:w="http://schemas.openxmlformats.org/wordprocessingml/2006/main">
        <w:pStyle w:val="ListBullet"/>
      </w:pPr>
      <w:r xmlns:w="http://schemas.openxmlformats.org/wordprocessingml/2006/main">
        <w:t xml:space="preserve">pelacakan kehadiran</w:t>
      </w:r>
    </w:p>
    <w:p w14:paraId="20764EB2" w14:textId="77777777" w:rsidR="0042366A" w:rsidRDefault="00000000">
      <w:pPr xmlns:w="http://schemas.openxmlformats.org/wordprocessingml/2006/main">
        <w:pStyle w:val="ListBullet"/>
      </w:pPr>
      <w:r xmlns:w="http://schemas.openxmlformats.org/wordprocessingml/2006/main">
        <w:t xml:space="preserve">sistem rapat online terintegrasi</w:t>
      </w:r>
    </w:p>
    <w:p w14:paraId="75B5C460" w14:textId="77777777" w:rsidR="0042366A" w:rsidRDefault="00000000">
      <w:pPr xmlns:w="http://schemas.openxmlformats.org/wordprocessingml/2006/main">
        <w:pStyle w:val="ListBullet"/>
      </w:pPr>
      <w:r xmlns:w="http://schemas.openxmlformats.org/wordprocessingml/2006/main">
        <w:t xml:space="preserve">pemberitahuan email otomatis</w:t>
      </w:r>
    </w:p>
    <w:p w14:paraId="593B7C2D" w14:textId="77777777" w:rsidR="0042366A" w:rsidRDefault="00000000">
      <w:pPr xmlns:w="http://schemas.openxmlformats.org/wordprocessingml/2006/main">
        <w:pStyle w:val="ListBullet"/>
      </w:pPr>
      <w:r xmlns:w="http://schemas.openxmlformats.org/wordprocessingml/2006/main">
        <w:t xml:space="preserve">dasbor speaker yang lebih canggih</w:t>
      </w:r>
    </w:p>
    <w:p w14:paraId="676F9559" w14:textId="1291FB9F" w:rsidR="00DA0DE4" w:rsidRDefault="00DA0DE4">
      <w:pPr xmlns:w="http://schemas.openxmlformats.org/wordprocessingml/2006/main">
        <w:pStyle w:val="ListBullet"/>
      </w:pPr>
      <w:r xmlns:w="http://schemas.openxmlformats.org/wordprocessingml/2006/main">
        <w:t xml:space="preserve">kelas daring</w:t>
      </w:r>
    </w:p>
    <w:p w14:paraId="03CACE68" w14:textId="6C8C9F8C" w:rsidR="00DA0DE4" w:rsidRDefault="00DA0DE4">
      <w:pPr xmlns:w="http://schemas.openxmlformats.org/wordprocessingml/2006/main">
        <w:pStyle w:val="ListBullet"/>
      </w:pPr>
      <w:r xmlns:w="http://schemas.openxmlformats.org/wordprocessingml/2006/main">
        <w:t xml:space="preserve">kuis, tes, </w:t>
      </w:r>
      <w:proofErr xmlns:w="http://schemas.openxmlformats.org/wordprocessingml/2006/main" w:type="spellStart"/>
      <w:r xmlns:w="http://schemas.openxmlformats.org/wordprocessingml/2006/main">
        <w:t xml:space="preserve">survei</w:t>
      </w:r>
      <w:proofErr xmlns:w="http://schemas.openxmlformats.org/wordprocessingml/2006/main" w:type="spellEnd"/>
    </w:p>
    <w:p w14:paraId="2EC2D9FE" w14:textId="741C1AA7" w:rsidR="00DA0DE4" w:rsidRDefault="00DA0DE4">
      <w:pPr xmlns:w="http://schemas.openxmlformats.org/wordprocessingml/2006/main">
        <w:pStyle w:val="ListBullet"/>
      </w:pPr>
      <w:r xmlns:w="http://schemas.openxmlformats.org/wordprocessingml/2006/main">
        <w:t xml:space="preserve">laboratorium penelitian (forum) tentang topik-topik tertentu</w:t>
      </w:r>
    </w:p>
    <w:p w14:paraId="6B3EDF1A" w14:textId="65C325F0" w:rsidR="00DA0DE4" w:rsidRDefault="00DA0DE4">
      <w:pPr xmlns:w="http://schemas.openxmlformats.org/wordprocessingml/2006/main">
        <w:pStyle w:val="ListBullet"/>
      </w:pPr>
      <w:proofErr xmlns:w="http://schemas.openxmlformats.org/wordprocessingml/2006/main" w:type="spellStart"/>
      <w:r xmlns:w="http://schemas.openxmlformats.org/wordprocessingml/2006/main">
        <w:t xml:space="preserve">pengumuman </w:t>
      </w:r>
      <w:r xmlns:w="http://schemas.openxmlformats.org/wordprocessingml/2006/main">
        <w:t xml:space="preserve">kepenulisan bersama</w:t>
      </w:r>
      <w:proofErr xmlns:w="http://schemas.openxmlformats.org/wordprocessingml/2006/main" w:type="spellEnd"/>
    </w:p>
    <w:p w14:paraId="5A17BA5D" w14:textId="77777777" w:rsidR="0042366A" w:rsidRDefault="00000000">
      <w:pPr xmlns:w="http://schemas.openxmlformats.org/wordprocessingml/2006/main">
        <w:pStyle w:val="Heading1"/>
      </w:pPr>
      <w:r xmlns:w="http://schemas.openxmlformats.org/wordprocessingml/2006/main">
        <w:t xml:space="preserve">Catatan Penutup</w:t>
      </w:r>
    </w:p>
    <w:p w14:paraId="5B5570D4" w14:textId="77777777" w:rsidR="0042366A" w:rsidRDefault="00000000">
      <w:r xmlns:w="http://schemas.openxmlformats.org/wordprocessingml/2006/main">
        <w:t xml:space="preserve">Singkatnya, ACWA membutuhkan situs web yang menggabungkan presentasi kelembagaan dan fungsi manajemen keanggotaan/kursus dalam satu platform. Fase pertama harus fokus pada sistem yang bersih, profesional, dan fungsional yang mudah dikelola dan siap untuk dikembangkan di masa mendatang.</w:t>
      </w:r>
    </w:p>
    <w:sectPr w:rsidR="0042366A" w:rsidSect="00034616">
      <w:footerReference w:type="default" r:id="rId8"/>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8F35A" w14:textId="77777777" w:rsidR="008E1AD7" w:rsidRDefault="008E1AD7">
      <w:pPr>
        <w:spacing w:after="0" w:line="240" w:lineRule="auto"/>
      </w:pPr>
      <w:r>
        <w:separator/>
      </w:r>
    </w:p>
  </w:endnote>
  <w:endnote w:type="continuationSeparator" w:id="0">
    <w:p w14:paraId="7E3AEF6D" w14:textId="77777777" w:rsidR="008E1AD7" w:rsidRDefault="008E1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2743" w14:textId="77777777" w:rsidR="0042366A" w:rsidRDefault="00000000">
    <w:pPr xmlns:w="http://schemas.openxmlformats.org/wordprocessingml/2006/main">
      <w:pStyle w:val="Footer"/>
      <w:jc w:val="center"/>
    </w:pPr>
    <w:r xmlns:w="http://schemas.openxmlformats.org/wordprocessingml/2006/main">
      <w:t xml:space="preserve">Halaman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PAGE</w:instrText>
    </w:r>
    <w:r xmlns:w="http://schemas.openxmlformats.org/wordprocessingml/2006/main">
      <w:fldChar xmlns:w="http://schemas.openxmlformats.org/wordprocessingml/2006/main" w:fldCharType="separate"/>
    </w:r>
    <w:r xmlns:w="http://schemas.openxmlformats.org/wordprocessingml/2006/main" w:rsidR="002D6675">
      <w:rPr>
        <w:noProof/>
      </w:rPr>
      <w:t xml:space="preserve">1</w:t>
    </w:r>
    <w:r xmlns:w="http://schemas.openxmlformats.org/wordprocessingml/2006/main">
      <w:fldChar xmlns:w="http://schemas.openxmlformats.org/wordprocessingml/2006/main"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9819C" w14:textId="77777777" w:rsidR="008E1AD7" w:rsidRDefault="008E1AD7">
      <w:pPr>
        <w:spacing w:after="0" w:line="240" w:lineRule="auto"/>
      </w:pPr>
      <w:r>
        <w:separator/>
      </w:r>
    </w:p>
  </w:footnote>
  <w:footnote w:type="continuationSeparator" w:id="0">
    <w:p w14:paraId="46C1C925" w14:textId="77777777" w:rsidR="008E1AD7" w:rsidRDefault="008E1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466889">
    <w:abstractNumId w:val="8"/>
  </w:num>
  <w:num w:numId="2" w16cid:durableId="157816072">
    <w:abstractNumId w:val="6"/>
  </w:num>
  <w:num w:numId="3" w16cid:durableId="1068695663">
    <w:abstractNumId w:val="5"/>
  </w:num>
  <w:num w:numId="4" w16cid:durableId="493492693">
    <w:abstractNumId w:val="4"/>
  </w:num>
  <w:num w:numId="5" w16cid:durableId="2101754886">
    <w:abstractNumId w:val="7"/>
  </w:num>
  <w:num w:numId="6" w16cid:durableId="1113593195">
    <w:abstractNumId w:val="3"/>
  </w:num>
  <w:num w:numId="7" w16cid:durableId="258487360">
    <w:abstractNumId w:val="2"/>
  </w:num>
  <w:num w:numId="8" w16cid:durableId="1698500598">
    <w:abstractNumId w:val="1"/>
  </w:num>
  <w:num w:numId="9" w16cid:durableId="180565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675"/>
    <w:rsid w:val="00326F90"/>
    <w:rsid w:val="0042366A"/>
    <w:rsid w:val="00732532"/>
    <w:rsid w:val="008E1AD7"/>
    <w:rsid w:val="009B1263"/>
    <w:rsid w:val="00AA1D8D"/>
    <w:rsid w:val="00B42A46"/>
    <w:rsid w:val="00B47730"/>
    <w:rsid w:val="00B72353"/>
    <w:rsid w:val="00CB0664"/>
    <w:rsid w:val="00DA0DE4"/>
    <w:rsid w:val="00F132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1F776"/>
  <w14:defaultImageDpi w14:val="300"/>
  <w15:docId w15:val="{9DD9CCCF-57AD-AD47-8103-6934C1A98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E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eastAsia="Aptos" w:hAnsi="Aptos"/>
      <w:color w:val="5B657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719</Words>
  <Characters>4573</Characters>
  <Application>Microsoft Office Word</Application>
  <DocSecurity>0</DocSecurity>
  <Lines>157</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poppy</cp:lastModifiedBy>
  <cp:revision>2</cp:revision>
  <dcterms:created xsi:type="dcterms:W3CDTF">2026-04-10T04:19:00Z</dcterms:created>
  <dcterms:modified xsi:type="dcterms:W3CDTF">2026-04-10T04:19:00Z</dcterms:modified>
  <cp:category/>
</cp:coreProperties>
</file>